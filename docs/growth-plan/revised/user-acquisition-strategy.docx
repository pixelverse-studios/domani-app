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Domani User Acquisition Strategy</w:t>
      </w:r>
    </w:p>
    <w:p>
      <w:pPr>
        <w:pStyle w:val="Heading2"/>
      </w:pPr>
      <w:r>
        <w:t>Public Beta Launch Playbook</w:t>
      </w:r>
    </w:p>
    <w:p>
      <w:r>
        <w:t>Comprehensive research compiled January 2026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This document outlines a multi-channel user acquisition strategy for Domani's public beta launch. The strategy is organized into three tiers based on cost and effort, with specific tactical recommendations, expected costs, tools, and timelines.</w:t>
      </w:r>
    </w:p>
    <w:p>
      <w:r>
        <w:t>Key Insights:</w:t>
      </w:r>
    </w:p>
    <w:p>
      <w:pPr>
        <w:pStyle w:val="ListNumber"/>
      </w:pPr>
      <w:r>
        <w:t>Productivity apps have lower CPIs than gaming ($2-4 vs $5+) but face moderate conversion challenges due to category fragmentation</w:t>
      </w:r>
    </w:p>
    <w:p>
      <w:pPr>
        <w:pStyle w:val="ListNumber"/>
      </w:pPr>
      <w:r>
        <w:t>Organic channels (ASO, content, community) should be the foundation before scaling paid acquisition</w:t>
      </w:r>
    </w:p>
    <w:p>
      <w:pPr>
        <w:pStyle w:val="ListNumber"/>
      </w:pPr>
      <w:r>
        <w:t>The "evening planning psychology" angle is a genuine differentiator - research shows evening reflection increases next-day planning compliance by 79%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Cost Benchmarks &amp; Metrics</w:t>
      </w:r>
    </w:p>
    <w:p>
      <w:pPr>
        <w:pStyle w:val="ListNumber"/>
      </w:pPr>
      <w:r>
        <w:t>Free/Organic Growth Tactics</w:t>
      </w:r>
    </w:p>
    <w:p>
      <w:pPr>
        <w:pStyle w:val="ListNumber"/>
      </w:pPr>
      <w:r>
        <w:t>Paid Acquisition Channels</w:t>
      </w:r>
    </w:p>
    <w:p>
      <w:pPr>
        <w:pStyle w:val="ListNumber"/>
      </w:pPr>
      <w:r>
        <w:t>PR &amp; Launch Strategies</w:t>
      </w:r>
    </w:p>
    <w:p>
      <w:pPr>
        <w:pStyle w:val="ListNumber"/>
      </w:pPr>
      <w:r>
        <w:t>Growth Hacks &amp; Viral Mechanics</w:t>
      </w:r>
    </w:p>
    <w:p>
      <w:pPr>
        <w:pStyle w:val="ListNumber"/>
      </w:pPr>
      <w:r>
        <w:t>Tools &amp; Platforms</w:t>
      </w:r>
    </w:p>
    <w:p>
      <w:pPr>
        <w:pStyle w:val="ListNumber"/>
      </w:pPr>
      <w:r>
        <w:t>Prioritized Timeline</w:t>
      </w:r>
    </w:p>
    <w:p>
      <w:pPr>
        <w:pStyle w:val="ListNumber"/>
      </w:pPr>
      <w:r>
        <w:t>Budget Scenarios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Cost Benchmarks &amp; Metrics</w:t>
      </w:r>
    </w:p>
    <w:p>
      <w:pPr>
        <w:pStyle w:val="Heading3"/>
      </w:pPr>
      <w:r>
        <w:t>Cost Per Install (CPI) Benchmarks 2025-2026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Average CPI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Productivity Apps</w:t>
            </w:r>
          </w:p>
        </w:tc>
      </w:tr>
      <w:tr>
        <w:tc>
          <w:tcPr>
            <w:tcW w:type="dxa" w:w="2880"/>
          </w:tcPr>
          <w:p>
            <w:r>
              <w:t>iOS (overall)</w:t>
            </w:r>
          </w:p>
        </w:tc>
        <w:tc>
          <w:tcPr>
            <w:tcW w:type="dxa" w:w="2880"/>
          </w:tcPr>
          <w:p>
            <w:r>
              <w:t>$4.70</w:t>
            </w:r>
          </w:p>
        </w:tc>
        <w:tc>
          <w:tcPr>
            <w:tcW w:type="dxa" w:w="2880"/>
          </w:tcPr>
          <w:p>
            <w:r>
              <w:t>$2.50-4.00</w:t>
            </w:r>
          </w:p>
        </w:tc>
      </w:tr>
      <w:tr>
        <w:tc>
          <w:tcPr>
            <w:tcW w:type="dxa" w:w="2880"/>
          </w:tcPr>
          <w:p>
            <w:r>
              <w:t>Android (overall)</w:t>
            </w:r>
          </w:p>
        </w:tc>
        <w:tc>
          <w:tcPr>
            <w:tcW w:type="dxa" w:w="2880"/>
          </w:tcPr>
          <w:p>
            <w:r>
              <w:t>$3.70</w:t>
            </w:r>
          </w:p>
        </w:tc>
        <w:tc>
          <w:tcPr>
            <w:tcW w:type="dxa" w:w="2880"/>
          </w:tcPr>
          <w:p>
            <w:r>
              <w:t>$2.00-3.50</w:t>
            </w:r>
          </w:p>
        </w:tc>
      </w:tr>
      <w:tr>
        <w:tc>
          <w:tcPr>
            <w:tcW w:type="dxa" w:w="2880"/>
          </w:tcPr>
          <w:p>
            <w:r>
              <w:t>Google Ads</w:t>
            </w:r>
          </w:p>
        </w:tc>
        <w:tc>
          <w:tcPr>
            <w:tcW w:type="dxa" w:w="2880"/>
          </w:tcPr>
          <w:p>
            <w:r>
              <w:t>$2.65-3.50</w:t>
            </w:r>
          </w:p>
        </w:tc>
        <w:tc>
          <w:tcPr>
            <w:tcW w:type="dxa" w:w="2880"/>
          </w:tcPr>
          <w:p>
            <w:r>
              <w:t>$2.00-3.00</w:t>
            </w:r>
          </w:p>
        </w:tc>
      </w:tr>
      <w:tr>
        <w:tc>
          <w:tcPr>
            <w:tcW w:type="dxa" w:w="2880"/>
          </w:tcPr>
          <w:p>
            <w:r>
              <w:t>Meta (Facebook/Instagram)</w:t>
            </w:r>
          </w:p>
        </w:tc>
        <w:tc>
          <w:tcPr>
            <w:tcW w:type="dxa" w:w="2880"/>
          </w:tcPr>
          <w:p>
            <w:r>
              <w:t>$3.75+</w:t>
            </w:r>
          </w:p>
        </w:tc>
        <w:tc>
          <w:tcPr>
            <w:tcW w:type="dxa" w:w="2880"/>
          </w:tcPr>
          <w:p>
            <w:r>
              <w:t>$3.00-4.50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$2.88</w:t>
            </w:r>
          </w:p>
        </w:tc>
        <w:tc>
          <w:tcPr>
            <w:tcW w:type="dxa" w:w="2880"/>
          </w:tcPr>
          <w:p>
            <w:r>
              <w:t>$2.00-3.50</w:t>
            </w:r>
          </w:p>
        </w:tc>
      </w:tr>
      <w:tr>
        <w:tc>
          <w:tcPr>
            <w:tcW w:type="dxa" w:w="2880"/>
          </w:tcPr>
          <w:p>
            <w:r>
              <w:t>Apple Search Ads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$1.50-2.00 CPA</w:t>
            </w:r>
          </w:p>
        </w:tc>
      </w:tr>
    </w:tbl>
    <w:p/>
    <w:p>
      <w:r>
        <w:t>Regional Variations:</w:t>
      </w:r>
    </w:p>
    <w:p>
      <w:pPr>
        <w:pStyle w:val="ListBullet"/>
      </w:pPr>
      <w:r>
        <w:t>North America: $2.50-5.00</w:t>
      </w:r>
    </w:p>
    <w:p>
      <w:pPr>
        <w:pStyle w:val="ListBullet"/>
      </w:pPr>
      <w:r>
        <w:t>EMEA: $2.00-4.00</w:t>
      </w:r>
    </w:p>
    <w:p>
      <w:pPr>
        <w:pStyle w:val="ListBullet"/>
      </w:pPr>
      <w:r>
        <w:t>LATAM: $0.50-2.00</w:t>
      </w:r>
    </w:p>
    <w:p>
      <w:pPr>
        <w:pStyle w:val="ListBullet"/>
      </w:pPr>
      <w:r>
        <w:t>APAC: $1.50-3.00</w:t>
      </w:r>
    </w:p>
    <w:p>
      <w:r>
        <w:t>Key Trend: CPI is rising 10-20% annually due to increased competition and privacy changes (iOS ATT, Android Privacy Sandbox).</w:t>
      </w:r>
    </w:p>
    <w:p>
      <w:pPr>
        <w:pStyle w:val="Heading3"/>
      </w:pPr>
      <w:r>
        <w:t>Retention Benchmarks (Productivity Apps)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Timeframe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Benchmark</w:t>
            </w:r>
          </w:p>
        </w:tc>
      </w:tr>
      <w:tr>
        <w:tc>
          <w:tcPr>
            <w:tcW w:type="dxa" w:w="4320"/>
          </w:tcPr>
          <w:p>
            <w:r>
              <w:t>Day 1</w:t>
            </w:r>
          </w:p>
        </w:tc>
        <w:tc>
          <w:tcPr>
            <w:tcW w:type="dxa" w:w="4320"/>
          </w:tcPr>
          <w:p>
            <w:r>
              <w:t>17.1%</w:t>
            </w:r>
          </w:p>
        </w:tc>
      </w:tr>
      <w:tr>
        <w:tc>
          <w:tcPr>
            <w:tcW w:type="dxa" w:w="4320"/>
          </w:tcPr>
          <w:p>
            <w:r>
              <w:t>Day 7</w:t>
            </w:r>
          </w:p>
        </w:tc>
        <w:tc>
          <w:tcPr>
            <w:tcW w:type="dxa" w:w="4320"/>
          </w:tcPr>
          <w:p>
            <w:r>
              <w:t>6-7%</w:t>
            </w:r>
          </w:p>
        </w:tc>
      </w:tr>
      <w:tr>
        <w:tc>
          <w:tcPr>
            <w:tcW w:type="dxa" w:w="4320"/>
          </w:tcPr>
          <w:p>
            <w:r>
              <w:t>Day 30</w:t>
            </w:r>
          </w:p>
        </w:tc>
        <w:tc>
          <w:tcPr>
            <w:tcW w:type="dxa" w:w="4320"/>
          </w:tcPr>
          <w:p>
            <w:r>
              <w:t>4.1%</w:t>
            </w:r>
          </w:p>
        </w:tc>
      </w:tr>
      <w:tr>
        <w:tc>
          <w:tcPr>
            <w:tcW w:type="dxa" w:w="4320"/>
          </w:tcPr>
          <w:p>
            <w:r>
              <w:t>Day 90</w:t>
            </w:r>
          </w:p>
        </w:tc>
        <w:tc>
          <w:tcPr>
            <w:tcW w:type="dxa" w:w="4320"/>
          </w:tcPr>
          <w:p>
            <w:r>
              <w:t>10-30% (good)</w:t>
            </w:r>
          </w:p>
        </w:tc>
      </w:tr>
    </w:tbl>
    <w:p/>
    <w:p>
      <w:r>
        <w:t>Domani Advantage: Apps with habit-forming features (like evening planning rituals) typically outperform these benchmarks.</w:t>
      </w:r>
    </w:p>
    <w:p>
      <w:pPr>
        <w:pStyle w:val="Heading3"/>
      </w:pPr>
      <w:r>
        <w:t>Trial-to-Purchase Conversion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Conversion Rate</w:t>
            </w:r>
          </w:p>
        </w:tc>
      </w:tr>
      <w:tr>
        <w:tc>
          <w:tcPr>
            <w:tcW w:type="dxa" w:w="4320"/>
          </w:tcPr>
          <w:p>
            <w:r>
              <w:t>Freemium (self-serve)</w:t>
            </w:r>
          </w:p>
        </w:tc>
        <w:tc>
          <w:tcPr>
            <w:tcW w:type="dxa" w:w="4320"/>
          </w:tcPr>
          <w:p>
            <w:r>
              <w:t>2.6-5%</w:t>
            </w:r>
          </w:p>
        </w:tc>
      </w:tr>
      <w:tr>
        <w:tc>
          <w:tcPr>
            <w:tcW w:type="dxa" w:w="4320"/>
          </w:tcPr>
          <w:p>
            <w:r>
              <w:t>Free Trial (opt-in)</w:t>
            </w:r>
          </w:p>
        </w:tc>
        <w:tc>
          <w:tcPr>
            <w:tcW w:type="dxa" w:w="4320"/>
          </w:tcPr>
          <w:p>
            <w:r>
              <w:t>10-18%</w:t>
            </w:r>
          </w:p>
        </w:tc>
      </w:tr>
      <w:tr>
        <w:tc>
          <w:tcPr>
            <w:tcW w:type="dxa" w:w="4320"/>
          </w:tcPr>
          <w:p>
            <w:r>
              <w:t>Free Trial (opt-out/card required)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Business/Productivity category</w:t>
            </w:r>
          </w:p>
        </w:tc>
        <w:tc>
          <w:tcPr>
            <w:tcW w:type="dxa" w:w="4320"/>
          </w:tcPr>
          <w:p>
            <w:r>
              <w:t>8.9% download-to-trial</w:t>
            </w:r>
          </w:p>
        </w:tc>
      </w:tr>
    </w:tbl>
    <w:p/>
    <w:p>
      <w:r>
        <w:t>Domani Pricing Model:</w:t>
      </w:r>
    </w:p>
    <w:p>
      <w:pPr>
        <w:pStyle w:val="ListBullet"/>
      </w:pPr>
      <w:r>
        <w:t>14-day free trial (no credit card required)</w:t>
      </w:r>
    </w:p>
    <w:p>
      <w:pPr>
        <w:pStyle w:val="ListBullet"/>
      </w:pPr>
      <w:r>
        <w:t>One-time purchase for lifetime access</w:t>
      </w:r>
    </w:p>
    <w:p>
      <w:pPr>
        <w:pStyle w:val="ListBullet"/>
      </w:pPr>
      <w:r>
        <w:t>Full price: $34.99 USD</w:t>
      </w:r>
    </w:p>
    <w:p>
      <w:pPr>
        <w:pStyle w:val="ListBullet"/>
      </w:pPr>
      <w:r>
        <w:t>Early adopter price (public beta): $9.99 USD</w:t>
      </w:r>
    </w:p>
    <w:p>
      <w:r>
        <w:t>Best Practice: Longer trials (14+ days) allow users to build the evening planning habit before purchase decision. Our 14-day trial aligns with research showing 17-32 day trials see highest median conversion at 45.7%.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Free/Organic Growth Tactics</w:t>
      </w:r>
    </w:p>
    <w:p>
      <w:pPr>
        <w:pStyle w:val="Heading3"/>
      </w:pPr>
      <w:r>
        <w:t>2.1 App Store Optimization (ASO)</w:t>
      </w:r>
    </w:p>
    <w:p>
      <w:r>
        <w:t>ASO drives up to 70% of app installs organically. This is the highest-ROI investment.</w:t>
      </w:r>
    </w:p>
    <w:p>
      <w:pPr>
        <w:pStyle w:val="Heading4"/>
      </w:pPr>
      <w:r>
        <w:t>Key ASO Elements</w:t>
      </w:r>
    </w:p>
    <w:p>
      <w:r>
        <w:t>Title &amp; Subtitle (iOS) / Title &amp; Short Description (Android):</w:t>
      </w:r>
    </w:p>
    <w:p>
      <w:pPr>
        <w:pStyle w:val="ListBullet"/>
      </w:pPr>
      <w:r>
        <w:t>Include 1-2 primary keywords</w:t>
      </w:r>
    </w:p>
    <w:p>
      <w:pPr>
        <w:pStyle w:val="ListBullet"/>
      </w:pPr>
      <w:r>
        <w:t>Keywords in title rank ~10% higher</w:t>
      </w:r>
    </w:p>
    <w:p>
      <w:pPr>
        <w:pStyle w:val="ListBullet"/>
      </w:pPr>
      <w:r>
        <w:t>Example: "Domani - Evening Task Planner" or "Domani: Plan Tomorrow Tonight"</w:t>
      </w:r>
    </w:p>
    <w:p>
      <w:r>
        <w:t>Target Keywords for Domani:</w:t>
      </w:r>
    </w:p>
    <w:p>
      <w:pPr>
        <w:pStyle w:val="ListBullet"/>
      </w:pPr>
      <w:r>
        <w:t>Primary: "daily planner", "task planner", "productivity app", "to-do list"</w:t>
      </w:r>
    </w:p>
    <w:p>
      <w:pPr>
        <w:pStyle w:val="ListBullet"/>
      </w:pPr>
      <w:r>
        <w:t>Secondary: "evening planning", "tomorrow planner", "daily routine", "task manager"</w:t>
      </w:r>
    </w:p>
    <w:p>
      <w:pPr>
        <w:pStyle w:val="ListBullet"/>
      </w:pPr>
      <w:r>
        <w:t>Long-tail: "plan tomorrow's tasks", "evening productivity routine", "top priority task app"</w:t>
      </w:r>
    </w:p>
    <w:p>
      <w:r>
        <w:t>Screenshots &amp; Videos:</w:t>
      </w:r>
    </w:p>
    <w:p>
      <w:pPr>
        <w:pStyle w:val="ListBullet"/>
      </w:pPr>
      <w:r>
        <w:t>First 2 screenshots are critical (shown in search results)</w:t>
      </w:r>
    </w:p>
    <w:p>
      <w:pPr>
        <w:pStyle w:val="ListBullet"/>
      </w:pPr>
      <w:r>
        <w:t>Show the evening planning flow</w:t>
      </w:r>
    </w:p>
    <w:p>
      <w:pPr>
        <w:pStyle w:val="ListBullet"/>
      </w:pPr>
      <w:r>
        <w:t>Include social proof (ratings, reviews) in visuals</w:t>
      </w:r>
    </w:p>
    <w:p>
      <w:pPr>
        <w:pStyle w:val="ListBullet"/>
      </w:pPr>
      <w:r>
        <w:t>Video can increase conversion - keep to 30 seconds for App Store</w:t>
      </w:r>
    </w:p>
    <w:p>
      <w:r>
        <w:t>Ratings &amp; Reviews:</w:t>
      </w:r>
    </w:p>
    <w:p>
      <w:pPr>
        <w:pStyle w:val="ListBullet"/>
      </w:pPr>
      <w:r>
        <w:t>Apps below 4 stars rarely get featured</w:t>
      </w:r>
    </w:p>
    <w:p>
      <w:pPr>
        <w:pStyle w:val="ListBullet"/>
      </w:pPr>
      <w:r>
        <w:t>Target 4.2+ average rating</w:t>
      </w:r>
    </w:p>
    <w:p>
      <w:pPr>
        <w:pStyle w:val="ListBullet"/>
      </w:pPr>
      <w:r>
        <w:t>Extra half-star can increase conversion by 25%</w:t>
      </w:r>
    </w:p>
    <w:p>
      <w:pPr>
        <w:pStyle w:val="ListBullet"/>
      </w:pPr>
      <w:r>
        <w:t>Prompt for reviews after positive in-app moments (completed task, streak achievement)</w:t>
      </w:r>
    </w:p>
    <w:p>
      <w:r>
        <w:t>Localization:</w:t>
      </w:r>
    </w:p>
    <w:p>
      <w:pPr>
        <w:pStyle w:val="ListBullet"/>
      </w:pPr>
      <w:r>
        <w:t>Start with top 5 markets: US, UK, Canada, Australia, Germany</w:t>
      </w:r>
    </w:p>
    <w:p>
      <w:pPr>
        <w:pStyle w:val="ListBullet"/>
      </w:pPr>
      <w:r>
        <w:t>Localized apps have higher featuring chances</w:t>
      </w:r>
    </w:p>
    <w:p>
      <w:pPr>
        <w:pStyle w:val="ListBullet"/>
      </w:pPr>
      <w:r>
        <w:t>79% of Today tab featured apps support iPhone AND iPad</w:t>
      </w:r>
    </w:p>
    <w:p>
      <w:pPr>
        <w:pStyle w:val="Heading4"/>
      </w:pPr>
      <w:r>
        <w:t>ASO Tools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AppTweak</w:t>
            </w:r>
          </w:p>
        </w:tc>
        <w:tc>
          <w:tcPr>
            <w:tcW w:type="dxa" w:w="2880"/>
          </w:tcPr>
          <w:p>
            <w:r>
              <w:t>Mid-large teams, AI insights</w:t>
            </w:r>
          </w:p>
        </w:tc>
        <w:tc>
          <w:tcPr>
            <w:tcW w:type="dxa" w:w="2880"/>
          </w:tcPr>
          <w:p>
            <w:r>
              <w:t>$83-549/mo</w:t>
            </w:r>
          </w:p>
        </w:tc>
      </w:tr>
      <w:tr>
        <w:tc>
          <w:tcPr>
            <w:tcW w:type="dxa" w:w="2880"/>
          </w:tcPr>
          <w:p>
            <w:r>
              <w:t>App Radar</w:t>
            </w:r>
          </w:p>
        </w:tc>
        <w:tc>
          <w:tcPr>
            <w:tcW w:type="dxa" w:w="2880"/>
          </w:tcPr>
          <w:p>
            <w:r>
              <w:t>Indie devs, ease of use</w:t>
            </w:r>
          </w:p>
        </w:tc>
        <w:tc>
          <w:tcPr>
            <w:tcW w:type="dxa" w:w="2880"/>
          </w:tcPr>
          <w:p>
            <w:r>
              <w:t>Free tier available</w:t>
            </w:r>
          </w:p>
        </w:tc>
      </w:tr>
      <w:tr>
        <w:tc>
          <w:tcPr>
            <w:tcW w:type="dxa" w:w="2880"/>
          </w:tcPr>
          <w:p>
            <w:r>
              <w:t>Sensor Tower</w:t>
            </w:r>
          </w:p>
        </w:tc>
        <w:tc>
          <w:tcPr>
            <w:tcW w:type="dxa" w:w="2880"/>
          </w:tcPr>
          <w:p>
            <w:r>
              <w:t>Enterprise, deep data</w:t>
            </w:r>
          </w:p>
        </w:tc>
        <w:tc>
          <w:tcPr>
            <w:tcW w:type="dxa" w:w="2880"/>
          </w:tcPr>
          <w:p>
            <w:r>
              <w:t>Premium</w:t>
            </w:r>
          </w:p>
        </w:tc>
      </w:tr>
      <w:tr>
        <w:tc>
          <w:tcPr>
            <w:tcW w:type="dxa" w:w="2880"/>
          </w:tcPr>
          <w:p>
            <w:r>
              <w:t>AppFollow</w:t>
            </w:r>
          </w:p>
        </w:tc>
        <w:tc>
          <w:tcPr>
            <w:tcW w:type="dxa" w:w="2880"/>
          </w:tcPr>
          <w:p>
            <w:r>
              <w:t>Review management</w:t>
            </w:r>
          </w:p>
        </w:tc>
        <w:tc>
          <w:tcPr>
            <w:tcW w:type="dxa" w:w="2880"/>
          </w:tcPr>
          <w:p>
            <w:r>
              <w:t>Free tier available</w:t>
            </w:r>
          </w:p>
        </w:tc>
      </w:tr>
    </w:tbl>
    <w:p/>
    <w:p>
      <w:r>
        <w:t>Recommendation: Start with App Radar free tier, upgrade to AppTweak when scaling.</w:t>
      </w:r>
    </w:p>
    <w:p>
      <w:pPr>
        <w:pStyle w:val="Heading4"/>
      </w:pPr>
      <w:r>
        <w:t>ASO Timeline</w:t>
      </w:r>
    </w:p>
    <w:p>
      <w:pPr>
        <w:pStyle w:val="ListBullet"/>
      </w:pPr>
      <w:r>
        <w:t>Allow 3-4 weeks between updates to see ranking impact</w:t>
      </w:r>
    </w:p>
    <w:p>
      <w:pPr>
        <w:pStyle w:val="ListBullet"/>
      </w:pPr>
      <w:r>
        <w:t>A/B test one element at a time (icon, screenshots, description)</w:t>
      </w:r>
    </w:p>
    <w:p>
      <w:pPr>
        <w:pStyle w:val="ListBullet"/>
      </w:pPr>
      <w:r>
        <w:t>Update keywords monthly based on competitive analysis</w:t>
      </w:r>
    </w:p>
    <w:p>
      <w:pPr>
        <w:pStyle w:val="Heading3"/>
      </w:pPr>
      <w:r>
        <w:t>2.2 Content Marketing &amp; SEO</w:t>
      </w:r>
    </w:p>
    <w:p>
      <w:pPr>
        <w:pStyle w:val="Heading4"/>
      </w:pPr>
      <w:r>
        <w:t>Blog Content Strategy</w:t>
      </w:r>
    </w:p>
    <w:p>
      <w:r>
        <w:t>Following Todoist's proven approach:</w:t>
      </w:r>
    </w:p>
    <w:p>
      <w:r>
        <w:t>Content Pillars:</w:t>
      </w:r>
    </w:p>
    <w:p>
      <w:pPr>
        <w:pStyle w:val="ListNumber"/>
      </w:pPr>
      <w:r>
        <w:t>Productivity Tips - "How to Plan Your Evening for a Productive Tomorrow"</w:t>
      </w:r>
    </w:p>
    <w:p>
      <w:pPr>
        <w:pStyle w:val="ListNumber"/>
      </w:pPr>
      <w:r>
        <w:t>Evening Routines - "The Science of Evening Planning: Why Top Performers Plan Tomorrow Tonight"</w:t>
      </w:r>
    </w:p>
    <w:p>
      <w:pPr>
        <w:pStyle w:val="ListNumber"/>
      </w:pPr>
      <w:r>
        <w:t>Task Management - "Top Priority: Why Your Most Important Task Should Be Decided at Night"</w:t>
      </w:r>
    </w:p>
    <w:p>
      <w:pPr>
        <w:pStyle w:val="ListNumber"/>
      </w:pPr>
      <w:r>
        <w:t>Digital Wellness - "Stop Morning Decision Fatigue with Evening Planning"</w:t>
      </w:r>
    </w:p>
    <w:p>
      <w:pPr>
        <w:pStyle w:val="ListNumber"/>
      </w:pPr>
      <w:r>
        <w:t>How-To Guides - "Domani 101: Getting Started with Evening Planning"</w:t>
      </w:r>
    </w:p>
    <w:p>
      <w:r>
        <w:t>SEO Focus Areas:</w:t>
      </w:r>
    </w:p>
    <w:p>
      <w:pPr>
        <w:pStyle w:val="ListBullet"/>
      </w:pPr>
      <w:r>
        <w:t>Target long-tail keywords: "how to plan your day the night before"</w:t>
      </w:r>
    </w:p>
    <w:p>
      <w:pPr>
        <w:pStyle w:val="ListBullet"/>
      </w:pPr>
      <w:r>
        <w:t>Create comparison content: "Best daily planner apps 2026"</w:t>
      </w:r>
    </w:p>
    <w:p>
      <w:pPr>
        <w:pStyle w:val="ListBullet"/>
      </w:pPr>
      <w:r>
        <w:t>Answer questions: "What is evening planning?"</w:t>
      </w:r>
    </w:p>
    <w:p>
      <w:r>
        <w:t>Content Cadence:</w:t>
      </w:r>
    </w:p>
    <w:p>
      <w:pPr>
        <w:pStyle w:val="ListBullet"/>
      </w:pPr>
      <w:r>
        <w:t>2-4 blog posts per month</w:t>
      </w:r>
    </w:p>
    <w:p>
      <w:pPr>
        <w:pStyle w:val="ListBullet"/>
      </w:pPr>
      <w:r>
        <w:t>Repurpose into social content, email, and video</w:t>
      </w:r>
    </w:p>
    <w:p>
      <w:pPr>
        <w:pStyle w:val="Heading4"/>
      </w:pPr>
      <w:r>
        <w:t>Website SEO Checklist</w:t>
      </w:r>
    </w:p>
    <w:p>
      <w:pPr>
        <w:pStyle w:val="ListBullet"/>
      </w:pPr>
      <w:r>
        <w:t>Mobile-first design (60%+ traffic is mobile)</w:t>
      </w:r>
    </w:p>
    <w:p>
      <w:pPr>
        <w:pStyle w:val="ListBullet"/>
      </w:pPr>
      <w:r>
        <w:t>Schema markup for app download pages</w:t>
      </w:r>
    </w:p>
    <w:p>
      <w:pPr>
        <w:pStyle w:val="ListBullet"/>
      </w:pPr>
      <w:r>
        <w:t>Core Web Vitals optimization</w:t>
      </w:r>
    </w:p>
    <w:p>
      <w:pPr>
        <w:pStyle w:val="ListBullet"/>
      </w:pPr>
      <w:r>
        <w:t>Voice search optimization (natural language keywords)</w:t>
      </w:r>
    </w:p>
    <w:p>
      <w:pPr>
        <w:pStyle w:val="Heading3"/>
      </w:pPr>
      <w:r>
        <w:t>2.3 Social Media (Organic)</w:t>
      </w:r>
    </w:p>
    <w:p>
      <w:pPr>
        <w:pStyle w:val="Heading4"/>
      </w:pPr>
      <w:r>
        <w:t>Platform Priority for Productivity Apps</w:t>
      </w:r>
    </w:p>
    <w:p>
      <w:pPr>
        <w:pStyle w:val="ListNumber"/>
      </w:pPr>
      <w:r>
        <w:t>Twitter/X - Primary for build-in-public, tech community</w:t>
      </w:r>
    </w:p>
    <w:p>
      <w:pPr>
        <w:pStyle w:val="ListNumber"/>
      </w:pPr>
      <w:r>
        <w:t>LinkedIn - B2B angle, professionals</w:t>
      </w:r>
    </w:p>
    <w:p>
      <w:pPr>
        <w:pStyle w:val="ListNumber"/>
      </w:pPr>
      <w:r>
        <w:t>Instagram - Visual content, lifestyle angle</w:t>
      </w:r>
    </w:p>
    <w:p>
      <w:pPr>
        <w:pStyle w:val="ListNumber"/>
      </w:pPr>
      <w:r>
        <w:t>TikTok - Viral potential, younger demographic</w:t>
      </w:r>
    </w:p>
    <w:p>
      <w:pPr>
        <w:pStyle w:val="ListNumber"/>
      </w:pPr>
      <w:r>
        <w:t>Reddit - Community engagement, honest feedback</w:t>
      </w:r>
    </w:p>
    <w:p>
      <w:pPr>
        <w:pStyle w:val="Heading4"/>
      </w:pPr>
      <w:r>
        <w:t>Twitter/X Strategy</w:t>
      </w:r>
    </w:p>
    <w:p>
      <w:r>
        <w:t>Build in Public Approach:</w:t>
      </w:r>
    </w:p>
    <w:p>
      <w:pPr>
        <w:pStyle w:val="ListBullet"/>
      </w:pPr>
      <w:r>
        <w:t>Share development updates, decisions, learnings</w:t>
      </w:r>
    </w:p>
    <w:p>
      <w:pPr>
        <w:pStyle w:val="ListBullet"/>
      </w:pPr>
      <w:r>
        <w:t>Post 3-5x daily during launch phase</w:t>
      </w:r>
    </w:p>
    <w:p>
      <w:pPr>
        <w:pStyle w:val="ListBullet"/>
      </w:pPr>
      <w:r>
        <w:t>Use hashtags: #buildinpublic, #indiedev, #productivity</w:t>
      </w:r>
    </w:p>
    <w:p>
      <w:pPr>
        <w:pStyle w:val="ListBullet"/>
      </w:pPr>
      <w:r>
        <w:t>80/20 rule: 80% value/engagement, 20% promotion</w:t>
      </w:r>
    </w:p>
    <w:p>
      <w:r>
        <w:t>Content Ideas:</w:t>
      </w:r>
    </w:p>
    <w:p>
      <w:pPr>
        <w:pStyle w:val="ListBullet"/>
      </w:pPr>
      <w:r>
        <w:t>Daily user count updates</w:t>
      </w:r>
    </w:p>
    <w:p>
      <w:pPr>
        <w:pStyle w:val="ListBullet"/>
      </w:pPr>
      <w:r>
        <w:t>Feature request polls</w:t>
      </w:r>
    </w:p>
    <w:p>
      <w:pPr>
        <w:pStyle w:val="ListBullet"/>
      </w:pPr>
      <w:r>
        <w:t>Behind-the-scenes development</w:t>
      </w:r>
    </w:p>
    <w:p>
      <w:pPr>
        <w:pStyle w:val="ListBullet"/>
      </w:pPr>
      <w:r>
        <w:t>User testimonials/screenshots</w:t>
      </w:r>
    </w:p>
    <w:p>
      <w:pPr>
        <w:pStyle w:val="ListBullet"/>
      </w:pPr>
      <w:r>
        <w:t>Productivity tips related to evening planning</w:t>
      </w:r>
    </w:p>
    <w:p>
      <w:r>
        <w:t>Key Metrics:</w:t>
      </w:r>
    </w:p>
    <w:p>
      <w:pPr>
        <w:pStyle w:val="ListBullet"/>
      </w:pPr>
      <w:r>
        <w:t>X has 540M+ monthly active users</w:t>
      </w:r>
    </w:p>
    <w:p>
      <w:pPr>
        <w:pStyle w:val="ListBullet"/>
      </w:pPr>
      <w:r>
        <w:t>79% of users follow brands for updates</w:t>
      </w:r>
    </w:p>
    <w:p>
      <w:pPr>
        <w:pStyle w:val="ListBullet"/>
      </w:pPr>
      <w:r>
        <w:t>40% higher ROI than other platforms for engaged audiences</w:t>
      </w:r>
    </w:p>
    <w:p>
      <w:pPr>
        <w:pStyle w:val="Heading4"/>
      </w:pPr>
      <w:r>
        <w:t>Reddit Strategy</w:t>
      </w:r>
    </w:p>
    <w:p>
      <w:r>
        <w:t>Reddit visibility in Google increased 1,348% in 2025 - major SEO opportunity.</w:t>
      </w:r>
    </w:p>
    <w:p>
      <w:r>
        <w:t>Target Subreddits:</w:t>
      </w:r>
    </w:p>
    <w:p>
      <w:pPr>
        <w:pStyle w:val="ListBullet"/>
      </w:pPr>
      <w:r>
        <w:t>r/productivity (high activity)</w:t>
      </w:r>
    </w:p>
    <w:p>
      <w:pPr>
        <w:pStyle w:val="ListBullet"/>
      </w:pPr>
      <w:r>
        <w:t>r/getdisciplined</w:t>
      </w:r>
    </w:p>
    <w:p>
      <w:pPr>
        <w:pStyle w:val="ListBullet"/>
      </w:pPr>
      <w:r>
        <w:t>r/apps</w:t>
      </w:r>
    </w:p>
    <w:p>
      <w:pPr>
        <w:pStyle w:val="ListBullet"/>
      </w:pPr>
      <w:r>
        <w:t>r/iosapps / r/androidapps</w:t>
      </w:r>
    </w:p>
    <w:p>
      <w:pPr>
        <w:pStyle w:val="ListBullet"/>
      </w:pPr>
      <w:r>
        <w:t>r/ADHD (task management angle)</w:t>
      </w:r>
    </w:p>
    <w:p>
      <w:pPr>
        <w:pStyle w:val="ListBullet"/>
      </w:pPr>
      <w:r>
        <w:t>r/entrepreneurs</w:t>
      </w:r>
    </w:p>
    <w:p>
      <w:r>
        <w:t>Engagement Rules:</w:t>
      </w:r>
    </w:p>
    <w:p>
      <w:pPr>
        <w:pStyle w:val="ListBullet"/>
      </w:pPr>
      <w:r>
        <w:t>Contribute value for 30+ days before any promotion</w:t>
      </w:r>
    </w:p>
    <w:p>
      <w:pPr>
        <w:pStyle w:val="ListBullet"/>
      </w:pPr>
      <w:r>
        <w:t>Never spam links</w:t>
      </w:r>
    </w:p>
    <w:p>
      <w:pPr>
        <w:pStyle w:val="ListBullet"/>
      </w:pPr>
      <w:r>
        <w:t>Share genuinely helpful responses</w:t>
      </w:r>
    </w:p>
    <w:p>
      <w:pPr>
        <w:pStyle w:val="ListBullet"/>
      </w:pPr>
      <w:r>
        <w:t>Build karma in target communities</w:t>
      </w:r>
    </w:p>
    <w:p>
      <w:pPr>
        <w:pStyle w:val="ListBullet"/>
      </w:pPr>
      <w:r>
        <w:t>Create an account in your founder name, not brand</w:t>
      </w:r>
    </w:p>
    <w:p>
      <w:r>
        <w:t>The Karma Ladder (4-6 month process):</w:t>
      </w:r>
    </w:p>
    <w:p>
      <w:pPr>
        <w:pStyle w:val="ListNumber"/>
      </w:pPr>
      <w:r>
        <w:t>Foundation: Observe, upvote, occasional comments</w:t>
      </w:r>
    </w:p>
    <w:p>
      <w:pPr>
        <w:pStyle w:val="ListNumber"/>
      </w:pPr>
      <w:r>
        <w:t>Authority: Helpful detailed comments, build reputation</w:t>
      </w:r>
    </w:p>
    <w:p>
      <w:pPr>
        <w:pStyle w:val="ListNumber"/>
      </w:pPr>
      <w:r>
        <w:t>Engagement: Start discussions, answer questions</w:t>
      </w:r>
    </w:p>
    <w:p>
      <w:pPr>
        <w:pStyle w:val="ListNumber"/>
      </w:pPr>
      <w:r>
        <w:t>Intent: Occasional relevant mentions of product</w:t>
      </w:r>
    </w:p>
    <w:p>
      <w:pPr>
        <w:pStyle w:val="Heading3"/>
      </w:pPr>
      <w:r>
        <w:t>2.4 Community Building</w:t>
      </w:r>
    </w:p>
    <w:p>
      <w:pPr>
        <w:pStyle w:val="Heading4"/>
      </w:pPr>
      <w:r>
        <w:t>Discord Server</w:t>
      </w:r>
    </w:p>
    <w:p>
      <w:r>
        <w:t>Setup Recommendations:</w:t>
      </w:r>
    </w:p>
    <w:p>
      <w:pPr>
        <w:pStyle w:val="ListBullet"/>
      </w:pPr>
      <w:r>
        <w:t>Create community features: welcome screen, announcement channels</w:t>
      </w:r>
    </w:p>
    <w:p>
      <w:pPr>
        <w:pStyle w:val="ListBullet"/>
      </w:pPr>
      <w:r>
        <w:t>Use bots for automation (welcome messages, FAQ)</w:t>
      </w:r>
    </w:p>
    <w:p>
      <w:pPr>
        <w:pStyle w:val="ListBullet"/>
      </w:pPr>
      <w:r>
        <w:t>Channel structure: #general, #feature-requests, #bug-reports, #productivity-tips</w:t>
      </w:r>
    </w:p>
    <w:p>
      <w:r>
        <w:t>Growth Tipping Point:</w:t>
      </w:r>
    </w:p>
    <w:p>
      <w:pPr>
        <w:pStyle w:val="ListBullet"/>
      </w:pPr>
      <w:r>
        <w:t>Focus on quality over quantity initially</w:t>
      </w:r>
    </w:p>
    <w:p>
      <w:pPr>
        <w:pStyle w:val="ListBullet"/>
      </w:pPr>
      <w:r>
        <w:t>Most servers see organic acceleration at 500-1000 members</w:t>
      </w:r>
    </w:p>
    <w:p>
      <w:pPr>
        <w:pStyle w:val="ListBullet"/>
      </w:pPr>
      <w:r>
        <w:t>Cross-promote with complementary apps/communities</w:t>
      </w:r>
    </w:p>
    <w:p>
      <w:r>
        <w:t>Engagement Tactics:</w:t>
      </w:r>
    </w:p>
    <w:p>
      <w:pPr>
        <w:pStyle w:val="ListBullet"/>
      </w:pPr>
      <w:r>
        <w:t>Weekly "What's your Top priority today?" threads</w:t>
      </w:r>
    </w:p>
    <w:p>
      <w:pPr>
        <w:pStyle w:val="ListBullet"/>
      </w:pPr>
      <w:r>
        <w:t>Evening planning challenges</w:t>
      </w:r>
    </w:p>
    <w:p>
      <w:pPr>
        <w:pStyle w:val="ListBullet"/>
      </w:pPr>
      <w:r>
        <w:t>Feature voting polls</w:t>
      </w:r>
    </w:p>
    <w:p>
      <w:pPr>
        <w:pStyle w:val="ListBullet"/>
      </w:pPr>
      <w:r>
        <w:t>Beta tester exclusive access</w:t>
      </w:r>
    </w:p>
    <w:p>
      <w:pPr>
        <w:pStyle w:val="Heading4"/>
      </w:pPr>
      <w:r>
        <w:t>Email Community</w:t>
      </w:r>
    </w:p>
    <w:p>
      <w:pPr>
        <w:pStyle w:val="ListBullet"/>
      </w:pPr>
      <w:r>
        <w:t>Build waitlist from day one</w:t>
      </w:r>
    </w:p>
    <w:p>
      <w:pPr>
        <w:pStyle w:val="ListBullet"/>
      </w:pPr>
      <w:r>
        <w:t>Segment by interest (power users, casual, business)</w:t>
      </w:r>
    </w:p>
    <w:p>
      <w:pPr>
        <w:pStyle w:val="ListBullet"/>
      </w:pPr>
      <w:r>
        <w:t>Weekly newsletter with productivity tips</w:t>
      </w:r>
    </w:p>
    <w:p>
      <w:pPr>
        <w:pStyle w:val="ListBullet"/>
      </w:pPr>
      <w:r>
        <w:t>Early access to new features for engaged subscribers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Paid Acquisition Channels</w:t>
      </w:r>
    </w:p>
    <w:p>
      <w:pPr>
        <w:pStyle w:val="Heading3"/>
      </w:pPr>
      <w:r>
        <w:t>3.1 Apple Search Ads</w:t>
      </w:r>
    </w:p>
    <w:p>
      <w:r>
        <w:t>Why It's the Best Starting Point:</w:t>
      </w:r>
    </w:p>
    <w:p>
      <w:pPr>
        <w:pStyle w:val="ListBullet"/>
      </w:pPr>
      <w:r>
        <w:t>60%+ conversion rates</w:t>
      </w:r>
    </w:p>
    <w:p>
      <w:pPr>
        <w:pStyle w:val="ListBullet"/>
      </w:pPr>
      <w:r>
        <w:t>High-intent users actively searching</w:t>
      </w:r>
    </w:p>
    <w:p>
      <w:pPr>
        <w:pStyle w:val="ListBullet"/>
      </w:pPr>
      <w:r>
        <w:t>Productivity apps have stable acquisition costs (&lt;$2 CPA)</w:t>
      </w:r>
    </w:p>
    <w:p>
      <w:pPr>
        <w:pStyle w:val="ListBullet"/>
      </w:pPr>
      <w:r>
        <w:t>30% retention after 30 days (2x social media)</w:t>
      </w:r>
    </w:p>
    <w:p>
      <w:pPr>
        <w:pStyle w:val="ListBullet"/>
      </w:pPr>
      <w:r>
        <w:t>34% lower CPI when aligned with ASO strategy</w:t>
      </w:r>
    </w:p>
    <w:p>
      <w:r>
        <w:t>Campaign Structure:</w:t>
      </w:r>
    </w:p>
    <w:p>
      <w:pPr>
        <w:pStyle w:val="ListNumber"/>
      </w:pPr>
      <w:r>
        <w:t>Brand Campaign - Capture searches for "Domani"</w:t>
      </w:r>
    </w:p>
    <w:p>
      <w:pPr>
        <w:pStyle w:val="ListNumber"/>
      </w:pPr>
      <w:r>
        <w:t>Competitor Campaign - Bid on competitor names (Todoist, Things, Structured)</w:t>
      </w:r>
    </w:p>
    <w:p>
      <w:pPr>
        <w:pStyle w:val="ListNumber"/>
      </w:pPr>
      <w:r>
        <w:t>Category Campaign - Broad keywords ("task app", "daily planner")</w:t>
      </w:r>
    </w:p>
    <w:p>
      <w:pPr>
        <w:pStyle w:val="ListNumber"/>
      </w:pPr>
      <w:r>
        <w:t>Discovery Campaign - Let Apple find users</w:t>
      </w:r>
    </w:p>
    <w:p>
      <w:r>
        <w:t>Optimization Tips:</w:t>
      </w:r>
    </w:p>
    <w:p>
      <w:pPr>
        <w:pStyle w:val="ListBullet"/>
      </w:pPr>
      <w:r>
        <w:t>Create Custom Product Pages for different keyword groups</w:t>
      </w:r>
    </w:p>
    <w:p>
      <w:pPr>
        <w:pStyle w:val="ListBullet"/>
      </w:pPr>
      <w:r>
        <w:t>CPP can increase conversion 20-35%</w:t>
      </w:r>
    </w:p>
    <w:p>
      <w:pPr>
        <w:pStyle w:val="ListBullet"/>
      </w:pPr>
      <w:r>
        <w:t>Best months: August (lowest CPA), avoid March/November (highest)</w:t>
      </w:r>
    </w:p>
    <w:p>
      <w:pPr>
        <w:pStyle w:val="ListBullet"/>
      </w:pPr>
      <w:r>
        <w:t>Start with $20-50/day, scale winners</w:t>
      </w:r>
    </w:p>
    <w:p>
      <w:r>
        <w:t>Expected Performance:</w:t>
      </w:r>
    </w:p>
    <w:p>
      <w:pPr>
        <w:pStyle w:val="ListBullet"/>
      </w:pPr>
      <w:r>
        <w:t>Productivity CR: ~59.5%</w:t>
      </w:r>
    </w:p>
    <w:p>
      <w:pPr>
        <w:pStyle w:val="ListBullet"/>
      </w:pPr>
      <w:r>
        <w:t>TTR: ~10%</w:t>
      </w:r>
    </w:p>
    <w:p>
      <w:pPr>
        <w:pStyle w:val="ListBullet"/>
      </w:pPr>
      <w:r>
        <w:t>Target CPA: $1.50-2.50</w:t>
      </w:r>
    </w:p>
    <w:p>
      <w:pPr>
        <w:pStyle w:val="Heading3"/>
      </w:pPr>
      <w:r>
        <w:t>3.2 Google App Campaigns (UAC)</w:t>
      </w:r>
    </w:p>
    <w:p>
      <w:r>
        <w:t>Key Characteristics:</w:t>
      </w:r>
    </w:p>
    <w:p>
      <w:pPr>
        <w:pStyle w:val="ListBullet"/>
      </w:pPr>
      <w:r>
        <w:t>Automated (limited manual control)</w:t>
      </w:r>
    </w:p>
    <w:p>
      <w:pPr>
        <w:pStyle w:val="ListBullet"/>
      </w:pPr>
      <w:r>
        <w:t>Shows on Search, Play Store, YouTube, Display Network</w:t>
      </w:r>
    </w:p>
    <w:p>
      <w:pPr>
        <w:pStyle w:val="ListBullet"/>
      </w:pPr>
      <w:r>
        <w:t>140% more conversions per dollar vs other Google solutions</w:t>
      </w:r>
    </w:p>
    <w:p>
      <w:r>
        <w:t>Asset Requirements:</w:t>
      </w:r>
    </w:p>
    <w:p>
      <w:pPr>
        <w:pStyle w:val="ListBullet"/>
      </w:pPr>
      <w:r>
        <w:t>5 headlines (30 chars)</w:t>
      </w:r>
    </w:p>
    <w:p>
      <w:pPr>
        <w:pStyle w:val="ListBullet"/>
      </w:pPr>
      <w:r>
        <w:t>5 descriptions (90 chars)</w:t>
      </w:r>
    </w:p>
    <w:p>
      <w:pPr>
        <w:pStyle w:val="ListBullet"/>
      </w:pPr>
      <w:r>
        <w:t>Up to 20 images</w:t>
      </w:r>
    </w:p>
    <w:p>
      <w:pPr>
        <w:pStyle w:val="ListBullet"/>
      </w:pPr>
      <w:r>
        <w:t>Up to 20 videos (recommended)</w:t>
      </w:r>
    </w:p>
    <w:p>
      <w:r>
        <w:t>Best Practices:</w:t>
      </w:r>
    </w:p>
    <w:p>
      <w:pPr>
        <w:pStyle w:val="ListBullet"/>
      </w:pPr>
      <w:r>
        <w:t>Optimize App Store listing first (Google uses it for targeting)</w:t>
      </w:r>
    </w:p>
    <w:p>
      <w:pPr>
        <w:pStyle w:val="ListBullet"/>
      </w:pPr>
      <w:r>
        <w:t>Provide variety of creative formats</w:t>
      </w:r>
    </w:p>
    <w:p>
      <w:pPr>
        <w:pStyle w:val="ListBullet"/>
      </w:pPr>
      <w:r>
        <w:t>Use Firebase/GA4 for conversion tracking</w:t>
      </w:r>
    </w:p>
    <w:p>
      <w:pPr>
        <w:pStyle w:val="ListBullet"/>
      </w:pPr>
      <w:r>
        <w:t>Start with Install optimization, move to Event optimization after 50+ weekly events</w:t>
      </w:r>
    </w:p>
    <w:p>
      <w:r>
        <w:t>Budget:</w:t>
      </w:r>
    </w:p>
    <w:p>
      <w:pPr>
        <w:pStyle w:val="ListBullet"/>
      </w:pPr>
      <w:r>
        <w:t>Minimum $50/day recommended for learning phase</w:t>
      </w:r>
    </w:p>
    <w:p>
      <w:pPr>
        <w:pStyle w:val="ListBullet"/>
      </w:pPr>
      <w:r>
        <w:t>tCPA bidding after sufficient data</w:t>
      </w:r>
    </w:p>
    <w:p>
      <w:pPr>
        <w:pStyle w:val="Heading3"/>
      </w:pPr>
      <w:r>
        <w:t>3.3 Meta (Facebook/Instagram)</w:t>
      </w:r>
    </w:p>
    <w:p>
      <w:r>
        <w:t>Campaign Setup:</w:t>
      </w:r>
    </w:p>
    <w:p>
      <w:pPr>
        <w:pStyle w:val="ListBullet"/>
      </w:pPr>
      <w:r>
        <w:t>Use "App Promotion" objective</w:t>
      </w:r>
    </w:p>
    <w:p>
      <w:pPr>
        <w:pStyle w:val="ListBullet"/>
      </w:pPr>
      <w:r>
        <w:t>Link with MMP (AppsFlyer, Adjust) for accurate tracking</w:t>
      </w:r>
    </w:p>
    <w:p>
      <w:pPr>
        <w:pStyle w:val="ListBullet"/>
      </w:pPr>
      <w:r>
        <w:t>Set up Conversions API (CAPI) for iOS attribution</w:t>
      </w:r>
    </w:p>
    <w:p>
      <w:r>
        <w:t>Creative Best Practices 2026:</w:t>
      </w:r>
    </w:p>
    <w:p>
      <w:pPr>
        <w:pStyle w:val="ListBullet"/>
      </w:pPr>
      <w:r>
        <w:t>Video: 60%+ of time is video consumption</w:t>
      </w:r>
    </w:p>
    <w:p>
      <w:pPr>
        <w:pStyle w:val="ListBullet"/>
      </w:pPr>
      <w:r>
        <w:t>Vertical formats: 4:5 for feed, 9:16 for Stories/Reels</w:t>
      </w:r>
    </w:p>
    <w:p>
      <w:pPr>
        <w:pStyle w:val="ListBullet"/>
      </w:pPr>
      <w:r>
        <w:t>UGC-style content outperforms polished ads</w:t>
      </w:r>
    </w:p>
    <w:p>
      <w:pPr>
        <w:pStyle w:val="ListBullet"/>
      </w:pPr>
      <w:r>
        <w:t>0-3 second hook critical</w:t>
      </w:r>
    </w:p>
    <w:p>
      <w:pPr>
        <w:pStyle w:val="ListBullet"/>
      </w:pPr>
      <w:r>
        <w:t>Refresh creative every ~21 days</w:t>
      </w:r>
    </w:p>
    <w:p>
      <w:r>
        <w:t>Targeting:</w:t>
      </w:r>
    </w:p>
    <w:p>
      <w:pPr>
        <w:pStyle w:val="ListBullet"/>
      </w:pPr>
      <w:r>
        <w:t>Broad targeting + creative variety &gt; micro-targeting</w:t>
      </w:r>
    </w:p>
    <w:p>
      <w:pPr>
        <w:pStyle w:val="ListBullet"/>
      </w:pPr>
      <w:r>
        <w:t>Use Advantage+ for AI optimization</w:t>
      </w:r>
    </w:p>
    <w:p>
      <w:pPr>
        <w:pStyle w:val="ListBullet"/>
      </w:pPr>
      <w:r>
        <w:t>Retarget app store visitors, website visitors</w:t>
      </w:r>
    </w:p>
    <w:p>
      <w:r>
        <w:t>Expected CPI: $3-5 for productivity apps</w:t>
      </w:r>
    </w:p>
    <w:p>
      <w:pPr>
        <w:pStyle w:val="Heading3"/>
      </w:pPr>
      <w:r>
        <w:t>3.4 TikTok Ads</w:t>
      </w:r>
    </w:p>
    <w:p>
      <w:r>
        <w:t>Why TikTok:</w:t>
      </w:r>
    </w:p>
    <w:p>
      <w:pPr>
        <w:pStyle w:val="ListBullet"/>
      </w:pPr>
      <w:r>
        <w:t>95% lower CPI (SKAN) than other platforms</w:t>
      </w:r>
    </w:p>
    <w:p>
      <w:pPr>
        <w:pStyle w:val="ListBullet"/>
      </w:pPr>
      <w:r>
        <w:t>59% more in-app engagement in first week</w:t>
      </w:r>
    </w:p>
    <w:p>
      <w:pPr>
        <w:pStyle w:val="ListBullet"/>
      </w:pPr>
      <w:r>
        <w:t>39% lower uninstall rate</w:t>
      </w:r>
    </w:p>
    <w:p>
      <w:pPr>
        <w:pStyle w:val="ListBullet"/>
      </w:pPr>
      <w:r>
        <w:t>1.5B+ monthly active users</w:t>
      </w:r>
    </w:p>
    <w:p>
      <w:r>
        <w:t>Best Practices:</w:t>
      </w:r>
    </w:p>
    <w:p>
      <w:pPr>
        <w:pStyle w:val="ListBullet"/>
      </w:pPr>
      <w:r>
        <w:t>Native-style content (not polished ads)</w:t>
      </w:r>
    </w:p>
    <w:p>
      <w:pPr>
        <w:pStyle w:val="ListBullet"/>
      </w:pPr>
      <w:r>
        <w:t>Spark Ads using creator content</w:t>
      </w:r>
    </w:p>
    <w:p>
      <w:pPr>
        <w:pStyle w:val="ListBullet"/>
      </w:pPr>
      <w:r>
        <w:t>Use Smart+ for AI optimization</w:t>
      </w:r>
    </w:p>
    <w:p>
      <w:pPr>
        <w:pStyle w:val="ListBullet"/>
      </w:pPr>
      <w:r>
        <w:t>Short-form showing app in action</w:t>
      </w:r>
    </w:p>
    <w:p>
      <w:r>
        <w:t>Optimization Options:</w:t>
      </w:r>
    </w:p>
    <w:p>
      <w:pPr>
        <w:pStyle w:val="ListBullet"/>
      </w:pPr>
      <w:r>
        <w:t>Clicks &gt; Installs &gt; In-App Events &gt; Value</w:t>
      </w:r>
    </w:p>
    <w:p>
      <w:pPr>
        <w:pStyle w:val="ListBullet"/>
      </w:pPr>
      <w:r>
        <w:t>Move to event optimization once you have data</w:t>
      </w:r>
    </w:p>
    <w:p>
      <w:r>
        <w:t>Success Metrics:</w:t>
      </w:r>
    </w:p>
    <w:p>
      <w:pPr>
        <w:pStyle w:val="ListBullet"/>
      </w:pPr>
      <w:r>
        <w:t>One client saw 57% lower CPIs with native Spark Ads vs polished videos</w:t>
      </w:r>
    </w:p>
    <w:p>
      <w:pPr>
        <w:pStyle w:val="ListBullet"/>
      </w:pPr>
      <w:r>
        <w:t>170% uplift in conversion rate</w:t>
      </w:r>
    </w:p>
    <w:p>
      <w:pPr>
        <w:pStyle w:val="Heading3"/>
      </w:pPr>
      <w:r>
        <w:t>3.5 Influencer Marketing</w:t>
      </w:r>
    </w:p>
    <w:p>
      <w:r>
        <w:t>Micro-Influencer Focus:</w:t>
      </w:r>
    </w:p>
    <w:p>
      <w:pPr>
        <w:pStyle w:val="ListBullet"/>
      </w:pPr>
      <w:r>
        <w:t>10K-100K followers: ~$198/post average</w:t>
      </w:r>
    </w:p>
    <w:p>
      <w:pPr>
        <w:pStyle w:val="ListBullet"/>
      </w:pPr>
      <w:r>
        <w:t>60% more engagement than macro influencers</w:t>
      </w:r>
    </w:p>
    <w:p>
      <w:pPr>
        <w:pStyle w:val="ListBullet"/>
      </w:pPr>
      <w:r>
        <w:t>ROI: $5.78 return per $1 spent</w:t>
      </w:r>
    </w:p>
    <w:p>
      <w:r>
        <w:t>Finding Influencers:</w:t>
      </w:r>
    </w:p>
    <w:p>
      <w:pPr>
        <w:pStyle w:val="ListBullet"/>
      </w:pPr>
      <w:r>
        <w:t>Search productivity/lifestyle hashtags</w:t>
      </w:r>
    </w:p>
    <w:p>
      <w:pPr>
        <w:pStyle w:val="ListBullet"/>
      </w:pPr>
      <w:r>
        <w:t>Look for authentic "day in my life" creators</w:t>
      </w:r>
    </w:p>
    <w:p>
      <w:pPr>
        <w:pStyle w:val="ListBullet"/>
      </w:pPr>
      <w:r>
        <w:t>Tech/productivity YouTube channels</w:t>
      </w:r>
    </w:p>
    <w:p>
      <w:pPr>
        <w:pStyle w:val="ListBullet"/>
      </w:pPr>
      <w:r>
        <w:t>Notion/productivity tool reviewers</w:t>
      </w:r>
    </w:p>
    <w:p>
      <w:r>
        <w:t>Outreach Strategy:</w:t>
      </w:r>
    </w:p>
    <w:p>
      <w:pPr>
        <w:pStyle w:val="ListNumber"/>
      </w:pPr>
      <w:r>
        <w:t>Engage with their content first</w:t>
      </w:r>
    </w:p>
    <w:p>
      <w:pPr>
        <w:pStyle w:val="ListNumber"/>
      </w:pPr>
      <w:r>
        <w:t>Personalized pitch highlighting alignment</w:t>
      </w:r>
    </w:p>
    <w:p>
      <w:pPr>
        <w:pStyle w:val="ListNumber"/>
      </w:pPr>
      <w:r>
        <w:t>Offer lifetime full access + affiliate code (they earn commission on each $9.99/$34.99 purchase)</w:t>
      </w:r>
    </w:p>
    <w:p>
      <w:pPr>
        <w:pStyle w:val="ListNumber"/>
      </w:pPr>
      <w:r>
        <w:t>Consider usage rights fees ($100-1,500+)</w:t>
      </w:r>
    </w:p>
    <w:p>
      <w:r>
        <w:t>Budget:</w:t>
      </w:r>
    </w:p>
    <w:p>
      <w:pPr>
        <w:pStyle w:val="ListBullet"/>
      </w:pPr>
      <w:r>
        <w:t>Start with 5-10 micro-influencers</w:t>
      </w:r>
    </w:p>
    <w:p>
      <w:pPr>
        <w:pStyle w:val="ListBullet"/>
      </w:pPr>
      <w:r>
        <w:t>$200-500 per post</w:t>
      </w:r>
    </w:p>
    <w:p>
      <w:pPr>
        <w:pStyle w:val="ListBullet"/>
      </w:pPr>
      <w:r>
        <w:t>Total: $1,000-5,000 initial test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PR &amp; Launch Strategies</w:t>
      </w:r>
    </w:p>
    <w:p>
      <w:pPr>
        <w:pStyle w:val="Heading3"/>
      </w:pPr>
      <w:r>
        <w:t>4.1 Product Hunt Launch</w:t>
      </w:r>
    </w:p>
    <w:p>
      <w:r>
        <w:t>The Stakes:</w:t>
      </w:r>
    </w:p>
    <w:p>
      <w:pPr>
        <w:pStyle w:val="ListBullet"/>
      </w:pPr>
      <w:r>
        <w:t>Top 5 gives major visibility, social proof, badges</w:t>
      </w:r>
    </w:p>
    <w:p>
      <w:pPr>
        <w:pStyle w:val="ListBullet"/>
      </w:pPr>
      <w:r>
        <w:t>Drives highly qualified early adopter traffic</w:t>
      </w:r>
    </w:p>
    <w:p>
      <w:pPr>
        <w:pStyle w:val="ListBullet"/>
      </w:pPr>
      <w:r>
        <w:t>Can lead to thousands of users</w:t>
      </w:r>
    </w:p>
    <w:p>
      <w:r>
        <w:t>Preparation (50-120 hours):</w:t>
      </w:r>
    </w:p>
    <w:p>
      <w:r>
        <w:t>4-8 Weeks Before:</w:t>
      </w:r>
    </w:p>
    <w:p>
      <w:pPr>
        <w:pStyle w:val="ListBullet"/>
      </w:pPr>
      <w:r>
        <w:t>Create Coming Soon page</w:t>
      </w:r>
    </w:p>
    <w:p>
      <w:pPr>
        <w:pStyle w:val="ListBullet"/>
      </w:pPr>
      <w:r>
        <w:t>Build community (engage on PH for 30+ days)</w:t>
      </w:r>
    </w:p>
    <w:p>
      <w:pPr>
        <w:pStyle w:val="ListBullet"/>
      </w:pPr>
      <w:r>
        <w:t>Prepare visual assets (3-second attention grabber)</w:t>
      </w:r>
    </w:p>
    <w:p>
      <w:pPr>
        <w:pStyle w:val="ListBullet"/>
      </w:pPr>
      <w:r>
        <w:t>Create 30-60 second demo video</w:t>
      </w:r>
    </w:p>
    <w:p>
      <w:pPr>
        <w:pStyle w:val="ListBullet"/>
      </w:pPr>
      <w:r>
        <w:t>Line up supporters to engage day of</w:t>
      </w:r>
    </w:p>
    <w:p>
      <w:r>
        <w:t>Timing:</w:t>
      </w:r>
    </w:p>
    <w:p>
      <w:pPr>
        <w:pStyle w:val="ListBullet"/>
      </w:pPr>
      <w:r>
        <w:t>Best days: Tuesday, Wednesday, Thursday</w:t>
      </w:r>
    </w:p>
    <w:p>
      <w:pPr>
        <w:pStyle w:val="ListBullet"/>
      </w:pPr>
      <w:r>
        <w:t>Launch: 12:01 AM Pacific Time</w:t>
      </w:r>
    </w:p>
    <w:p>
      <w:pPr>
        <w:pStyle w:val="ListBullet"/>
      </w:pPr>
      <w:r>
        <w:t>High-traffic days = more exposure but more competition</w:t>
      </w:r>
    </w:p>
    <w:p>
      <w:pPr>
        <w:pStyle w:val="ListBullet"/>
      </w:pPr>
      <w:r>
        <w:t>Weekend = less competition but lower traffic</w:t>
      </w:r>
    </w:p>
    <w:p>
      <w:r>
        <w:t>Launch Day:</w:t>
      </w:r>
    </w:p>
    <w:p>
      <w:pPr>
        <w:pStyle w:val="ListBullet"/>
      </w:pPr>
      <w:r>
        <w:t>Critical: First 3-6 hours set momentum</w:t>
      </w:r>
    </w:p>
    <w:p>
      <w:pPr>
        <w:pStyle w:val="ListBullet"/>
      </w:pPr>
      <w:r>
        <w:t>Distribute engagement throughout day (avoid vote spikes)</w:t>
      </w:r>
    </w:p>
    <w:p>
      <w:pPr>
        <w:pStyle w:val="ListBullet"/>
      </w:pPr>
      <w:r>
        <w:t>Focus on first 4 hours and last 2 hours</w:t>
      </w:r>
    </w:p>
    <w:p>
      <w:pPr>
        <w:pStyle w:val="ListBullet"/>
      </w:pPr>
      <w:r>
        <w:t>Respond to every comment</w:t>
      </w:r>
    </w:p>
    <w:p>
      <w:pPr>
        <w:pStyle w:val="ListBullet"/>
      </w:pPr>
      <w:r>
        <w:t>Share on social with direct link</w:t>
      </w:r>
    </w:p>
    <w:p>
      <w:r>
        <w:t>Post-Launch:</w:t>
      </w:r>
    </w:p>
    <w:p>
      <w:pPr>
        <w:pStyle w:val="ListBullet"/>
      </w:pPr>
      <w:r>
        <w:t>Thank supporters</w:t>
      </w:r>
    </w:p>
    <w:p>
      <w:pPr>
        <w:pStyle w:val="ListBullet"/>
      </w:pPr>
      <w:r>
        <w:t>Follow up with signups for feedback</w:t>
      </w:r>
    </w:p>
    <w:p>
      <w:pPr>
        <w:pStyle w:val="ListBullet"/>
      </w:pPr>
      <w:r>
        <w:t>Use badge on website/app store listing</w:t>
      </w:r>
    </w:p>
    <w:p>
      <w:r>
        <w:t>Goal: Top 5 Product of the Day minimum</w:t>
      </w:r>
    </w:p>
    <w:p>
      <w:pPr>
        <w:pStyle w:val="Heading3"/>
      </w:pPr>
      <w:r>
        <w:t>4.2 Apple App Store Featuring</w:t>
      </w:r>
    </w:p>
    <w:p>
      <w:r>
        <w:t>The Process:</w:t>
      </w:r>
    </w:p>
    <w:p>
      <w:pPr>
        <w:pStyle w:val="ListNumber"/>
      </w:pPr>
      <w:r>
        <w:t>Log into App Store Connect</w:t>
      </w:r>
    </w:p>
    <w:p>
      <w:pPr>
        <w:pStyle w:val="ListNumber"/>
      </w:pPr>
      <w:r>
        <w:t>Navigate to Featured &gt; Nominations</w:t>
      </w:r>
    </w:p>
    <w:p>
      <w:pPr>
        <w:pStyle w:val="ListNumber"/>
      </w:pPr>
      <w:r>
        <w:t>Submit nomination 6-8 weeks before launch (up to 3 months for wider consideration)</w:t>
      </w:r>
    </w:p>
    <w:p>
      <w:r>
        <w:t>What Apple Looks For:</w:t>
      </w:r>
    </w:p>
    <w:p>
      <w:pPr>
        <w:pStyle w:val="ListBullet"/>
      </w:pPr>
      <w:r>
        <w:t>User experience quality</w:t>
      </w:r>
    </w:p>
    <w:p>
      <w:pPr>
        <w:pStyle w:val="ListBullet"/>
      </w:pPr>
      <w:r>
        <w:t>UI design excellence</w:t>
      </w:r>
    </w:p>
    <w:p>
      <w:pPr>
        <w:pStyle w:val="ListBullet"/>
      </w:pPr>
      <w:r>
        <w:t>Latest Apple tech integration (widgets, Siri Shortcuts)</w:t>
      </w:r>
    </w:p>
    <w:p>
      <w:pPr>
        <w:pStyle w:val="ListBullet"/>
      </w:pPr>
      <w:r>
        <w:t>Multi-device support (iPhone + iPad = 79% of featured apps)</w:t>
      </w:r>
    </w:p>
    <w:p>
      <w:pPr>
        <w:pStyle w:val="ListBullet"/>
      </w:pPr>
      <w:r>
        <w:t>4.2+ star rating</w:t>
      </w:r>
    </w:p>
    <w:p>
      <w:pPr>
        <w:pStyle w:val="ListBullet"/>
      </w:pPr>
      <w:r>
        <w:t>Regular updates</w:t>
      </w:r>
    </w:p>
    <w:p>
      <w:pPr>
        <w:pStyle w:val="ListBullet"/>
      </w:pPr>
      <w:r>
        <w:t>Global availability + localization</w:t>
      </w:r>
    </w:p>
    <w:p>
      <w:r>
        <w:t>Best Chances:</w:t>
      </w:r>
    </w:p>
    <w:p>
      <w:pPr>
        <w:pStyle w:val="ListBullet"/>
      </w:pPr>
      <w:r>
        <w:t>New app launches</w:t>
      </w:r>
    </w:p>
    <w:p>
      <w:pPr>
        <w:pStyle w:val="ListBullet"/>
      </w:pPr>
      <w:r>
        <w:t>Major feature updates</w:t>
      </w:r>
    </w:p>
    <w:p>
      <w:pPr>
        <w:pStyle w:val="ListBullet"/>
      </w:pPr>
      <w:r>
        <w:t>Integration of new Apple APIs</w:t>
      </w:r>
    </w:p>
    <w:p>
      <w:pPr>
        <w:pStyle w:val="ListBullet"/>
      </w:pPr>
      <w:r>
        <w:t>Unique differentiator (evening planning psychology)</w:t>
      </w:r>
    </w:p>
    <w:p>
      <w:r>
        <w:t>Featuring Types:</w:t>
      </w:r>
    </w:p>
    <w:p>
      <w:pPr>
        <w:pStyle w:val="ListBullet"/>
      </w:pPr>
      <w:r>
        <w:t>Today Tab stories</w:t>
      </w:r>
    </w:p>
    <w:p>
      <w:pPr>
        <w:pStyle w:val="ListBullet"/>
      </w:pPr>
      <w:r>
        <w:t>App of the Day</w:t>
      </w:r>
    </w:p>
    <w:p>
      <w:pPr>
        <w:pStyle w:val="ListBullet"/>
      </w:pPr>
      <w:r>
        <w:t>Category features</w:t>
      </w:r>
    </w:p>
    <w:p>
      <w:pPr>
        <w:pStyle w:val="ListBullet"/>
      </w:pPr>
      <w:r>
        <w:t>Collections</w:t>
      </w:r>
    </w:p>
    <w:p>
      <w:pPr>
        <w:pStyle w:val="Heading3"/>
      </w:pPr>
      <w:r>
        <w:t>4.3 Tech Blog Coverage</w:t>
      </w:r>
    </w:p>
    <w:p>
      <w:pPr>
        <w:pStyle w:val="Heading4"/>
      </w:pPr>
      <w:r>
        <w:t>Priority Publications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Publication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Pitch</w:t>
            </w:r>
          </w:p>
        </w:tc>
      </w:tr>
      <w:tr>
        <w:tc>
          <w:tcPr>
            <w:tcW w:type="dxa" w:w="2880"/>
          </w:tcPr>
          <w:p>
            <w:r>
              <w:t>TechCrunch</w:t>
            </w:r>
          </w:p>
        </w:tc>
        <w:tc>
          <w:tcPr>
            <w:tcW w:type="dxa" w:w="2880"/>
          </w:tcPr>
          <w:p>
            <w:r>
              <w:t>Launches, funding, trends</w:t>
            </w:r>
          </w:p>
        </w:tc>
        <w:tc>
          <w:tcPr>
            <w:tcW w:type="dxa" w:w="2880"/>
          </w:tcPr>
          <w:p>
            <w:r>
              <w:t>Individual writers, not inbox</w:t>
            </w:r>
          </w:p>
        </w:tc>
      </w:tr>
      <w:tr>
        <w:tc>
          <w:tcPr>
            <w:tcW w:type="dxa" w:w="2880"/>
          </w:tcPr>
          <w:p>
            <w:r>
              <w:t>The Verge</w:t>
            </w:r>
          </w:p>
        </w:tc>
        <w:tc>
          <w:tcPr>
            <w:tcW w:type="dxa" w:w="2880"/>
          </w:tcPr>
          <w:p>
            <w:r>
              <w:t>Consumer tech, design</w:t>
            </w:r>
          </w:p>
        </w:tc>
        <w:tc>
          <w:tcPr>
            <w:tcW w:type="dxa" w:w="2880"/>
          </w:tcPr>
          <w:p>
            <w:r>
              <w:t>Find specific beat writers</w:t>
            </w:r>
          </w:p>
        </w:tc>
      </w:tr>
      <w:tr>
        <w:tc>
          <w:tcPr>
            <w:tcW w:type="dxa" w:w="2880"/>
          </w:tcPr>
          <w:p>
            <w:r>
              <w:t>Cult of Mac</w:t>
            </w:r>
          </w:p>
        </w:tc>
        <w:tc>
          <w:tcPr>
            <w:tcW w:type="dxa" w:w="2880"/>
          </w:tcPr>
          <w:p>
            <w:r>
              <w:t>Apple ecosystem</w:t>
            </w:r>
          </w:p>
        </w:tc>
        <w:tc>
          <w:tcPr>
            <w:tcW w:type="dxa" w:w="2880"/>
          </w:tcPr>
          <w:p>
            <w:r>
              <w:t>Apple-focused angle</w:t>
            </w:r>
          </w:p>
        </w:tc>
      </w:tr>
      <w:tr>
        <w:tc>
          <w:tcPr>
            <w:tcW w:type="dxa" w:w="2880"/>
          </w:tcPr>
          <w:p>
            <w:r>
              <w:t>9to5Mac</w:t>
            </w:r>
          </w:p>
        </w:tc>
        <w:tc>
          <w:tcPr>
            <w:tcW w:type="dxa" w:w="2880"/>
          </w:tcPr>
          <w:p>
            <w:r>
              <w:t>iOS apps</w:t>
            </w:r>
          </w:p>
        </w:tc>
        <w:tc>
          <w:tcPr>
            <w:tcW w:type="dxa" w:w="2880"/>
          </w:tcPr>
          <w:p>
            <w:r>
              <w:t>New app reviews</w:t>
            </w:r>
          </w:p>
        </w:tc>
      </w:tr>
      <w:tr>
        <w:tc>
          <w:tcPr>
            <w:tcW w:type="dxa" w:w="2880"/>
          </w:tcPr>
          <w:p>
            <w:r>
              <w:t>Product Hunt Blogs</w:t>
            </w:r>
          </w:p>
        </w:tc>
        <w:tc>
          <w:tcPr>
            <w:tcW w:type="dxa" w:w="2880"/>
          </w:tcPr>
          <w:p>
            <w:r>
              <w:t>Indie apps</w:t>
            </w:r>
          </w:p>
        </w:tc>
        <w:tc>
          <w:tcPr>
            <w:tcW w:type="dxa" w:w="2880"/>
          </w:tcPr>
          <w:p>
            <w:r>
              <w:t>Leverage PH launch</w:t>
            </w:r>
          </w:p>
        </w:tc>
      </w:tr>
    </w:tbl>
    <w:p/>
    <w:p>
      <w:pPr>
        <w:pStyle w:val="Heading4"/>
      </w:pPr>
      <w:r>
        <w:t>Pitching Best Practices</w:t>
      </w:r>
    </w:p>
    <w:p>
      <w:r>
        <w:t>Research:</w:t>
      </w:r>
    </w:p>
    <w:p>
      <w:pPr>
        <w:pStyle w:val="ListBullet"/>
      </w:pPr>
      <w:r>
        <w:t>Search publication for similar coverage</w:t>
      </w:r>
    </w:p>
    <w:p>
      <w:pPr>
        <w:pStyle w:val="ListBullet"/>
      </w:pPr>
      <w:r>
        <w:t>Find writers who cover productivity/apps</w:t>
      </w:r>
    </w:p>
    <w:p>
      <w:pPr>
        <w:pStyle w:val="ListBullet"/>
      </w:pPr>
      <w:r>
        <w:t>Read their recent work</w:t>
      </w:r>
    </w:p>
    <w:p>
      <w:r>
        <w:t>The Pitch:</w:t>
      </w:r>
    </w:p>
    <w:p>
      <w:pPr>
        <w:pStyle w:val="ListBullet"/>
      </w:pPr>
      <w:r>
        <w:t>Subject: Short, clear, newsworthy</w:t>
      </w:r>
    </w:p>
    <w:p>
      <w:pPr>
        <w:pStyle w:val="ListBullet"/>
      </w:pPr>
      <w:r>
        <w:t>Body: 7 sentences max</w:t>
      </w:r>
    </w:p>
    <w:p>
      <w:pPr>
        <w:pStyle w:val="ListBullet"/>
      </w:pPr>
      <w:r>
        <w:t>What makes Domani unique (evening planning psychology)</w:t>
      </w:r>
    </w:p>
    <w:p>
      <w:pPr>
        <w:pStyle w:val="ListBullet"/>
      </w:pPr>
      <w:r>
        <w:t>Personal story/motivation</w:t>
      </w:r>
    </w:p>
    <w:p>
      <w:pPr>
        <w:pStyle w:val="ListBullet"/>
      </w:pPr>
      <w:r>
        <w:t>Attach press kit (don't make them ask)</w:t>
      </w:r>
    </w:p>
    <w:p>
      <w:r>
        <w:t>Press Kit Contents:</w:t>
      </w:r>
    </w:p>
    <w:p>
      <w:pPr>
        <w:pStyle w:val="ListBullet"/>
      </w:pPr>
      <w:r>
        <w:t>App screenshots (high-res)</w:t>
      </w:r>
    </w:p>
    <w:p>
      <w:pPr>
        <w:pStyle w:val="ListBullet"/>
      </w:pPr>
      <w:r>
        <w:t>Founder photos</w:t>
      </w:r>
    </w:p>
    <w:p>
      <w:pPr>
        <w:pStyle w:val="ListBullet"/>
      </w:pPr>
      <w:r>
        <w:t>App icon</w:t>
      </w:r>
    </w:p>
    <w:p>
      <w:pPr>
        <w:pStyle w:val="ListBullet"/>
      </w:pPr>
      <w:r>
        <w:t>One-pager fact sheet</w:t>
      </w:r>
    </w:p>
    <w:p>
      <w:pPr>
        <w:pStyle w:val="ListBullet"/>
      </w:pPr>
      <w:r>
        <w:t>Founder bio</w:t>
      </w:r>
    </w:p>
    <w:p>
      <w:pPr>
        <w:pStyle w:val="ListBullet"/>
      </w:pPr>
      <w:r>
        <w:t>Video/GIF demos</w:t>
      </w:r>
    </w:p>
    <w:p>
      <w:r>
        <w:t>Timing:</w:t>
      </w:r>
    </w:p>
    <w:p>
      <w:pPr>
        <w:pStyle w:val="ListBullet"/>
      </w:pPr>
      <w:r>
        <w:t>Pitch 1-2 weeks before launch</w:t>
      </w:r>
    </w:p>
    <w:p>
      <w:pPr>
        <w:pStyle w:val="ListBullet"/>
      </w:pPr>
      <w:r>
        <w:t>Follow up once, politely</w:t>
      </w:r>
    </w:p>
    <w:p>
      <w:pPr>
        <w:pStyle w:val="ListBullet"/>
      </w:pPr>
      <w:r>
        <w:t>Morning/Tuesday-Thursday best</w:t>
      </w:r>
    </w:p>
    <w:p>
      <w:pPr>
        <w:pStyle w:val="Heading3"/>
      </w:pPr>
      <w:r>
        <w:t>4.4 Podcast Sponsorships</w:t>
      </w:r>
    </w:p>
    <w:p>
      <w:r>
        <w:t>Productivity Podcast Landscape:</w:t>
      </w:r>
    </w:p>
    <w:p>
      <w:pPr>
        <w:pStyle w:val="ListBullet"/>
      </w:pPr>
      <w:r>
        <w:t>Focus (Cal Newport adjacent)</w:t>
      </w:r>
    </w:p>
    <w:p>
      <w:pPr>
        <w:pStyle w:val="ListBullet"/>
      </w:pPr>
      <w:r>
        <w:t>The Productivity Show</w:t>
      </w:r>
    </w:p>
    <w:p>
      <w:pPr>
        <w:pStyle w:val="ListBullet"/>
      </w:pPr>
      <w:r>
        <w:t>Beyond the To-Do List</w:t>
      </w:r>
    </w:p>
    <w:p>
      <w:pPr>
        <w:pStyle w:val="ListBullet"/>
      </w:pPr>
      <w:r>
        <w:t>Cortex</w:t>
      </w:r>
    </w:p>
    <w:p>
      <w:pPr>
        <w:pStyle w:val="ListBullet"/>
      </w:pPr>
      <w:r>
        <w:t>Mac Power Users</w:t>
      </w:r>
    </w:p>
    <w:p>
      <w:pPr>
        <w:pStyle w:val="ListBullet"/>
      </w:pPr>
      <w:r>
        <w:t>Focused (Relay FM)</w:t>
      </w:r>
    </w:p>
    <w:p>
      <w:r>
        <w:t>Cost Benchmarks:</w:t>
      </w:r>
    </w:p>
    <w:p>
      <w:pPr>
        <w:pStyle w:val="ListBullet"/>
      </w:pPr>
      <w:r>
        <w:t>Mid-roll host-read: $15-30 CPM</w:t>
      </w:r>
    </w:p>
    <w:p>
      <w:pPr>
        <w:pStyle w:val="ListBullet"/>
      </w:pPr>
      <w:r>
        <w:t>Pre-roll: $18-25 CPM</w:t>
      </w:r>
    </w:p>
    <w:p>
      <w:pPr>
        <w:pStyle w:val="ListBullet"/>
      </w:pPr>
      <w:r>
        <w:t>Post-roll: $10-20 CPM</w:t>
      </w:r>
    </w:p>
    <w:p>
      <w:pPr>
        <w:pStyle w:val="ListBullet"/>
      </w:pPr>
      <w:r>
        <w:t>Niche/smaller shows: $500-2,000 flat fee</w:t>
      </w:r>
    </w:p>
    <w:p>
      <w:r>
        <w:t>Best ROI:</w:t>
      </w:r>
    </w:p>
    <w:p>
      <w:pPr>
        <w:pStyle w:val="ListBullet"/>
      </w:pPr>
      <w:r>
        <w:t>Micro/mid-tier podcasts with engaged audiences</w:t>
      </w:r>
    </w:p>
    <w:p>
      <w:pPr>
        <w:pStyle w:val="ListBullet"/>
      </w:pPr>
      <w:r>
        <w:t>Host-read ads (higher trust)</w:t>
      </w:r>
    </w:p>
    <w:p>
      <w:pPr>
        <w:pStyle w:val="ListBullet"/>
      </w:pPr>
      <w:r>
        <w:t>Multiple spaced-out reads</w:t>
      </w:r>
    </w:p>
    <w:p>
      <w:pPr>
        <w:pStyle w:val="ListBullet"/>
      </w:pPr>
      <w:r>
        <w:t>Promo code for tracking</w:t>
      </w:r>
    </w:p>
    <w:p>
      <w:r>
        <w:t>Budget:</w:t>
      </w:r>
    </w:p>
    <w:p>
      <w:pPr>
        <w:pStyle w:val="ListBullet"/>
      </w:pPr>
      <w:r>
        <w:t>Test with 2-3 relevant podcasts</w:t>
      </w:r>
    </w:p>
    <w:p>
      <w:pPr>
        <w:pStyle w:val="ListBullet"/>
      </w:pPr>
      <w:r>
        <w:t>$1,000-3,000 initial investment</w:t>
      </w:r>
    </w:p>
    <w:p>
      <w:pPr>
        <w:pStyle w:val="ListBullet"/>
      </w:pPr>
      <w:r>
        <w:t>Track with unique promo codes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Growth Hacks &amp; Viral Mechanics</w:t>
      </w:r>
    </w:p>
    <w:p>
      <w:pPr>
        <w:pStyle w:val="Heading3"/>
      </w:pPr>
      <w:r>
        <w:t>5.1 Referral Program</w:t>
      </w:r>
    </w:p>
    <w:p>
      <w:r>
        <w:t>Structure (Adapted for One-Time Purchase Model):</w:t>
      </w:r>
    </w:p>
    <w:p>
      <w:pPr>
        <w:pStyle w:val="ListBullet"/>
      </w:pPr>
      <w:r>
        <w:t>Two-sided reward: Both referrer and referee benefit</w:t>
      </w:r>
    </w:p>
    <w:p>
      <w:pPr>
        <w:pStyle w:val="ListBullet"/>
      </w:pPr>
      <w:r>
        <w:t>Referee: Extended trial (e.g., 21 days instead of 14)</w:t>
      </w:r>
    </w:p>
    <w:p>
      <w:pPr>
        <w:pStyle w:val="ListBullet"/>
      </w:pPr>
      <w:r>
        <w:t>Referrer rewards tier system:</w:t>
      </w:r>
    </w:p>
    <w:p>
      <w:pPr>
        <w:pStyle w:val="ListBullet"/>
      </w:pPr>
      <w:r>
        <w:t>Refer 1 friend: 7 extra trial days</w:t>
      </w:r>
    </w:p>
    <w:p>
      <w:pPr>
        <w:pStyle w:val="ListBullet"/>
      </w:pPr>
      <w:r>
        <w:t>Refer 3 friends: Unlock full access free (lifetime)</w:t>
      </w:r>
    </w:p>
    <w:p>
      <w:pPr>
        <w:pStyle w:val="ListBullet"/>
      </w:pPr>
      <w:r>
        <w:t>Refer 5+ friends: Full access + exclusive "Founding Member" badge</w:t>
      </w:r>
    </w:p>
    <w:p>
      <w:r>
        <w:t>Why This Works:</w:t>
      </w:r>
    </w:p>
    <w:p>
      <w:pPr>
        <w:pStyle w:val="ListBullet"/>
      </w:pPr>
      <w:r>
        <w:t>Since Domani uses a one-time purchase ($34.99, or $9.99 during beta), the referral reward of "free full access" is a strong incentive</w:t>
      </w:r>
    </w:p>
    <w:p>
      <w:pPr>
        <w:pStyle w:val="ListBullet"/>
      </w:pPr>
      <w:r>
        <w:t>Each successful referral has potential lifetime value of $9.99-$34.99</w:t>
      </w:r>
    </w:p>
    <w:p>
      <w:pPr>
        <w:pStyle w:val="ListBullet"/>
      </w:pPr>
      <w:r>
        <w:t>Users who earn full access through referrals become advocates</w:t>
      </w:r>
    </w:p>
    <w:p>
      <w:r>
        <w:t>Implementation Tips:</w:t>
      </w:r>
    </w:p>
    <w:p>
      <w:pPr>
        <w:pStyle w:val="ListBullet"/>
      </w:pPr>
      <w:r>
        <w:t>Integrate sharing at high-satisfaction moments</w:t>
      </w:r>
    </w:p>
    <w:p>
      <w:pPr>
        <w:pStyle w:val="ListBullet"/>
      </w:pPr>
      <w:r>
        <w:t>Place after completing first successful plan</w:t>
      </w:r>
    </w:p>
    <w:p>
      <w:pPr>
        <w:pStyle w:val="ListBullet"/>
      </w:pPr>
      <w:r>
        <w:t>Pre-written share messages</w:t>
      </w:r>
    </w:p>
    <w:p>
      <w:pPr>
        <w:pStyle w:val="ListBullet"/>
      </w:pPr>
      <w:r>
        <w:t>Unique referral links/codes</w:t>
      </w:r>
    </w:p>
    <w:p>
      <w:pPr>
        <w:pStyle w:val="ListBullet"/>
      </w:pPr>
      <w:r>
        <w:t>Gamify with tiers (Bronze/Silver/Gold referrer)</w:t>
      </w:r>
    </w:p>
    <w:p>
      <w:pPr>
        <w:pStyle w:val="ListBullet"/>
      </w:pPr>
      <w:r>
        <w:t>Show progress toward "3 referrals = free full access" goal</w:t>
      </w:r>
    </w:p>
    <w:p>
      <w:r>
        <w:t>Key Metrics:</w:t>
      </w:r>
    </w:p>
    <w:p>
      <w:pPr>
        <w:pStyle w:val="ListBullet"/>
      </w:pPr>
      <w:r>
        <w:t>Need 1.1+ referrals per user for viral loop</w:t>
      </w:r>
    </w:p>
    <w:p>
      <w:pPr>
        <w:pStyle w:val="ListBullet"/>
      </w:pPr>
      <w:r>
        <w:t>Track: referrals, conversion rate, revenue per referred user</w:t>
      </w:r>
    </w:p>
    <w:p>
      <w:pPr>
        <w:pStyle w:val="ListBullet"/>
      </w:pPr>
      <w:r>
        <w:t>Break-even: 3 referrals at $9.99 each = $29.97 (covers one free full access grant)</w:t>
      </w:r>
    </w:p>
    <w:p>
      <w:r>
        <w:t>Tools:</w:t>
      </w:r>
    </w:p>
    <w:p>
      <w:pPr>
        <w:pStyle w:val="ListBullet"/>
      </w:pPr>
      <w:r>
        <w:t>Viral Loops</w:t>
      </w:r>
    </w:p>
    <w:p>
      <w:pPr>
        <w:pStyle w:val="ListBullet"/>
      </w:pPr>
      <w:r>
        <w:t>ReferralCandy</w:t>
      </w:r>
    </w:p>
    <w:p>
      <w:pPr>
        <w:pStyle w:val="ListBullet"/>
      </w:pPr>
      <w:r>
        <w:t>Branch (deep linking)</w:t>
      </w:r>
    </w:p>
    <w:p>
      <w:pPr>
        <w:pStyle w:val="Heading3"/>
      </w:pPr>
      <w:r>
        <w:t>5.2 Cross-Promotion Partnerships</w:t>
      </w:r>
    </w:p>
    <w:p>
      <w:r>
        <w:t>Complementary App Categories:</w:t>
      </w:r>
    </w:p>
    <w:p>
      <w:pPr>
        <w:pStyle w:val="ListBullet"/>
      </w:pPr>
      <w:r>
        <w:t>Sleep tracking apps</w:t>
      </w:r>
    </w:p>
    <w:p>
      <w:pPr>
        <w:pStyle w:val="ListBullet"/>
      </w:pPr>
      <w:r>
        <w:t>Meditation/mindfulness apps</w:t>
      </w:r>
    </w:p>
    <w:p>
      <w:pPr>
        <w:pStyle w:val="ListBullet"/>
      </w:pPr>
      <w:r>
        <w:t>Habit trackers</w:t>
      </w:r>
    </w:p>
    <w:p>
      <w:pPr>
        <w:pStyle w:val="ListBullet"/>
      </w:pPr>
      <w:r>
        <w:t>Calendar apps</w:t>
      </w:r>
    </w:p>
    <w:p>
      <w:pPr>
        <w:pStyle w:val="ListBullet"/>
      </w:pPr>
      <w:r>
        <w:t>Note-taking apps</w:t>
      </w:r>
    </w:p>
    <w:p>
      <w:r>
        <w:t>Partnership Structure:</w:t>
      </w:r>
    </w:p>
    <w:p>
      <w:pPr>
        <w:pStyle w:val="ListBullet"/>
      </w:pPr>
      <w:r>
        <w:t>In-app mentions/banners</w:t>
      </w:r>
    </w:p>
    <w:p>
      <w:pPr>
        <w:pStyle w:val="ListBullet"/>
      </w:pPr>
      <w:r>
        <w:t>Newsletter swaps</w:t>
      </w:r>
    </w:p>
    <w:p>
      <w:pPr>
        <w:pStyle w:val="ListBullet"/>
      </w:pPr>
      <w:r>
        <w:t>Social media shoutouts</w:t>
      </w:r>
    </w:p>
    <w:p>
      <w:pPr>
        <w:pStyle w:val="ListBullet"/>
      </w:pPr>
      <w:r>
        <w:t>Bundled offers ("Get Domani + [Partner] for X")</w:t>
      </w:r>
    </w:p>
    <w:p>
      <w:r>
        <w:t>How to Approach:</w:t>
      </w:r>
    </w:p>
    <w:p>
      <w:pPr>
        <w:pStyle w:val="ListNumber"/>
      </w:pPr>
      <w:r>
        <w:t>Identify non-competing apps with similar audience</w:t>
      </w:r>
    </w:p>
    <w:p>
      <w:pPr>
        <w:pStyle w:val="ListNumber"/>
      </w:pPr>
      <w:r>
        <w:t>Reach out to founders directly (Twitter, LinkedIn)</w:t>
      </w:r>
    </w:p>
    <w:p>
      <w:pPr>
        <w:pStyle w:val="ListNumber"/>
      </w:pPr>
      <w:r>
        <w:t>Propose mutual value exchange</w:t>
      </w:r>
    </w:p>
    <w:p>
      <w:pPr>
        <w:pStyle w:val="ListNumber"/>
      </w:pPr>
      <w:r>
        <w:t>Start small, measure results</w:t>
      </w:r>
    </w:p>
    <w:p>
      <w:r>
        <w:t>Expected Impact:</w:t>
      </w:r>
    </w:p>
    <w:p>
      <w:pPr>
        <w:pStyle w:val="ListBullet"/>
      </w:pPr>
      <w:r>
        <w:t>Companies report 20-30% revenue increase from cross-promotion</w:t>
      </w:r>
    </w:p>
    <w:p>
      <w:pPr>
        <w:pStyle w:val="Heading3"/>
      </w:pPr>
      <w:r>
        <w:t>5.3 Viral Content Mechanics</w:t>
      </w:r>
    </w:p>
    <w:p>
      <w:r>
        <w:t>Shareable Moments:</w:t>
      </w:r>
    </w:p>
    <w:p>
      <w:pPr>
        <w:pStyle w:val="ListBullet"/>
      </w:pPr>
      <w:r>
        <w:t>"My plan for tomorrow" share card</w:t>
      </w:r>
    </w:p>
    <w:p>
      <w:pPr>
        <w:pStyle w:val="ListBullet"/>
      </w:pPr>
      <w:r>
        <w:t>Weekly/monthly productivity stats</w:t>
      </w:r>
    </w:p>
    <w:p>
      <w:pPr>
        <w:pStyle w:val="ListBullet"/>
      </w:pPr>
      <w:r>
        <w:t>Streak achievements</w:t>
      </w:r>
    </w:p>
    <w:p>
      <w:pPr>
        <w:pStyle w:val="ListBullet"/>
      </w:pPr>
      <w:r>
        <w:t>"Top priority completed" celebration</w:t>
      </w:r>
    </w:p>
    <w:p>
      <w:pPr>
        <w:pStyle w:val="ListBullet"/>
      </w:pPr>
      <w:r>
        <w:t>Year in review</w:t>
      </w:r>
    </w:p>
    <w:p>
      <w:r>
        <w:t>Widget Strategy:</w:t>
      </w:r>
    </w:p>
    <w:p>
      <w:pPr>
        <w:pStyle w:val="ListBullet"/>
      </w:pPr>
      <w:r>
        <w:t>iOS home screen widget</w:t>
      </w:r>
    </w:p>
    <w:p>
      <w:pPr>
        <w:pStyle w:val="ListBullet"/>
      </w:pPr>
      <w:r>
        <w:t>Lock screen widget (iOS 16+)</w:t>
      </w:r>
    </w:p>
    <w:p>
      <w:pPr>
        <w:pStyle w:val="ListBullet"/>
      </w:pPr>
      <w:r>
        <w:t>Visible daily = top of mind = referral potential</w:t>
      </w:r>
    </w:p>
    <w:p>
      <w:r>
        <w:t>Social Proof:</w:t>
      </w:r>
    </w:p>
    <w:p>
      <w:pPr>
        <w:pStyle w:val="ListBullet"/>
      </w:pPr>
      <w:r>
        <w:t>In-app display of user count</w:t>
      </w:r>
    </w:p>
    <w:p>
      <w:pPr>
        <w:pStyle w:val="ListBullet"/>
      </w:pPr>
      <w:r>
        <w:t>"Join X people planning tomorrow tonight"</w:t>
      </w:r>
    </w:p>
    <w:p>
      <w:pPr>
        <w:pStyle w:val="Heading3"/>
      </w:pPr>
      <w:r>
        <w:t>5.4 Build in Public</w:t>
      </w:r>
    </w:p>
    <w:p>
      <w:r>
        <w:t>The Strategy:</w:t>
      </w:r>
    </w:p>
    <w:p>
      <w:pPr>
        <w:pStyle w:val="ListBullet"/>
      </w:pPr>
      <w:r>
        <w:t>Share journey on Twitter/X, LinkedIn</w:t>
      </w:r>
    </w:p>
    <w:p>
      <w:pPr>
        <w:pStyle w:val="ListBullet"/>
      </w:pPr>
      <w:r>
        <w:t>Revenue updates, user counts, decisions</w:t>
      </w:r>
    </w:p>
    <w:p>
      <w:pPr>
        <w:pStyle w:val="ListBullet"/>
      </w:pPr>
      <w:r>
        <w:t>Challenges and failures (humanizing)</w:t>
      </w:r>
    </w:p>
    <w:p>
      <w:pPr>
        <w:pStyle w:val="ListBullet"/>
      </w:pPr>
      <w:r>
        <w:t>Feature request polls</w:t>
      </w:r>
    </w:p>
    <w:p>
      <w:r>
        <w:t>Benefits:</w:t>
      </w:r>
    </w:p>
    <w:p>
      <w:pPr>
        <w:pStyle w:val="ListBullet"/>
      </w:pPr>
      <w:r>
        <w:t>Builds community of invested users</w:t>
      </w:r>
    </w:p>
    <w:p>
      <w:pPr>
        <w:pStyle w:val="ListBullet"/>
      </w:pPr>
      <w:r>
        <w:t>Free marketing through authenticity</w:t>
      </w:r>
    </w:p>
    <w:p>
      <w:pPr>
        <w:pStyle w:val="ListBullet"/>
      </w:pPr>
      <w:r>
        <w:t>Lower CAC through organic discovery</w:t>
      </w:r>
    </w:p>
    <w:p>
      <w:pPr>
        <w:pStyle w:val="ListBullet"/>
      </w:pPr>
      <w:r>
        <w:t>Attracts talent and potential partners</w:t>
      </w:r>
    </w:p>
    <w:p>
      <w:r>
        <w:t>Best Practices:</w:t>
      </w:r>
    </w:p>
    <w:p>
      <w:pPr>
        <w:pStyle w:val="ListBullet"/>
      </w:pPr>
      <w:r>
        <w:t>Be consistent (daily/weekly updates)</w:t>
      </w:r>
    </w:p>
    <w:p>
      <w:pPr>
        <w:pStyle w:val="ListBullet"/>
      </w:pPr>
      <w:r>
        <w:t>Be honest, not reckless</w:t>
      </w:r>
    </w:p>
    <w:p>
      <w:pPr>
        <w:pStyle w:val="ListBullet"/>
      </w:pPr>
      <w:r>
        <w:t>Balance sharing with protecting competitive advantage</w:t>
      </w:r>
    </w:p>
    <w:p>
      <w:pPr>
        <w:pStyle w:val="ListBullet"/>
      </w:pPr>
      <w:r>
        <w:t>Use multiple channels: Twitter, Indie Hackers, LinkedIn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Tools &amp; Platforms</w:t>
      </w:r>
    </w:p>
    <w:p>
      <w:pPr>
        <w:pStyle w:val="Heading3"/>
      </w:pPr>
      <w:r>
        <w:t>ASO &amp; App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AppTweak</w:t>
            </w:r>
          </w:p>
        </w:tc>
        <w:tc>
          <w:tcPr>
            <w:tcW w:type="dxa" w:w="2880"/>
          </w:tcPr>
          <w:p>
            <w:r>
              <w:t>Comprehensive ASO</w:t>
            </w:r>
          </w:p>
        </w:tc>
        <w:tc>
          <w:tcPr>
            <w:tcW w:type="dxa" w:w="2880"/>
          </w:tcPr>
          <w:p>
            <w:r>
              <w:t>$83-549/mo</w:t>
            </w:r>
          </w:p>
        </w:tc>
      </w:tr>
      <w:tr>
        <w:tc>
          <w:tcPr>
            <w:tcW w:type="dxa" w:w="2880"/>
          </w:tcPr>
          <w:p>
            <w:r>
              <w:t>App Radar</w:t>
            </w:r>
          </w:p>
        </w:tc>
        <w:tc>
          <w:tcPr>
            <w:tcW w:type="dxa" w:w="2880"/>
          </w:tcPr>
          <w:p>
            <w:r>
              <w:t>ASO, keyword tracking</w:t>
            </w:r>
          </w:p>
        </w:tc>
        <w:tc>
          <w:tcPr>
            <w:tcW w:type="dxa" w:w="2880"/>
          </w:tcPr>
          <w:p>
            <w:r>
              <w:t>Free-$79/mo</w:t>
            </w:r>
          </w:p>
        </w:tc>
      </w:tr>
      <w:tr>
        <w:tc>
          <w:tcPr>
            <w:tcW w:type="dxa" w:w="2880"/>
          </w:tcPr>
          <w:p>
            <w:r>
              <w:t>Sensor Tower</w:t>
            </w:r>
          </w:p>
        </w:tc>
        <w:tc>
          <w:tcPr>
            <w:tcW w:type="dxa" w:w="2880"/>
          </w:tcPr>
          <w:p>
            <w:r>
              <w:t>Market intelligence</w:t>
            </w:r>
          </w:p>
        </w:tc>
        <w:tc>
          <w:tcPr>
            <w:tcW w:type="dxa" w:w="2880"/>
          </w:tcPr>
          <w:p>
            <w:r>
              <w:t>Enterprise</w:t>
            </w:r>
          </w:p>
        </w:tc>
      </w:tr>
      <w:tr>
        <w:tc>
          <w:tcPr>
            <w:tcW w:type="dxa" w:w="2880"/>
          </w:tcPr>
          <w:p>
            <w:r>
              <w:t>AppFollow</w:t>
            </w:r>
          </w:p>
        </w:tc>
        <w:tc>
          <w:tcPr>
            <w:tcW w:type="dxa" w:w="2880"/>
          </w:tcPr>
          <w:p>
            <w:r>
              <w:t>Review management</w:t>
            </w:r>
          </w:p>
        </w:tc>
        <w:tc>
          <w:tcPr>
            <w:tcW w:type="dxa" w:w="2880"/>
          </w:tcPr>
          <w:p>
            <w:r>
              <w:t>Free-$119/mo</w:t>
            </w:r>
          </w:p>
        </w:tc>
      </w:tr>
    </w:tbl>
    <w:p/>
    <w:p>
      <w:pPr>
        <w:pStyle w:val="Heading3"/>
      </w:pPr>
      <w:r>
        <w:t>Analytics &amp; Attribution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AppsFlyer</w:t>
            </w:r>
          </w:p>
        </w:tc>
        <w:tc>
          <w:tcPr>
            <w:tcW w:type="dxa" w:w="2880"/>
          </w:tcPr>
          <w:p>
            <w:r>
              <w:t>MMP, attribution</w:t>
            </w:r>
          </w:p>
        </w:tc>
        <w:tc>
          <w:tcPr>
            <w:tcW w:type="dxa" w:w="2880"/>
          </w:tcPr>
          <w:p>
            <w:r>
              <w:t>Usage-based</w:t>
            </w:r>
          </w:p>
        </w:tc>
      </w:tr>
      <w:tr>
        <w:tc>
          <w:tcPr>
            <w:tcW w:type="dxa" w:w="2880"/>
          </w:tcPr>
          <w:p>
            <w:r>
              <w:t>Adjust</w:t>
            </w:r>
          </w:p>
        </w:tc>
        <w:tc>
          <w:tcPr>
            <w:tcW w:type="dxa" w:w="2880"/>
          </w:tcPr>
          <w:p>
            <w:r>
              <w:t>MMP, attribution</w:t>
            </w:r>
          </w:p>
        </w:tc>
        <w:tc>
          <w:tcPr>
            <w:tcW w:type="dxa" w:w="2880"/>
          </w:tcPr>
          <w:p>
            <w:r>
              <w:t>Usage-based</w:t>
            </w:r>
          </w:p>
        </w:tc>
      </w:tr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Deep linking, attribution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RevenueCat</w:t>
            </w:r>
          </w:p>
        </w:tc>
        <w:tc>
          <w:tcPr>
            <w:tcW w:type="dxa" w:w="2880"/>
          </w:tcPr>
          <w:p>
            <w:r>
              <w:t>Purchase analytics</w:t>
            </w:r>
          </w:p>
        </w:tc>
        <w:tc>
          <w:tcPr>
            <w:tcW w:type="dxa" w:w="2880"/>
          </w:tcPr>
          <w:p>
            <w:r>
              <w:t>Free-$8/mo</w:t>
            </w:r>
          </w:p>
        </w:tc>
      </w:tr>
      <w:tr>
        <w:tc>
          <w:tcPr>
            <w:tcW w:type="dxa" w:w="2880"/>
          </w:tcPr>
          <w:p>
            <w:r>
              <w:t>Mixpanel</w:t>
            </w:r>
          </w:p>
        </w:tc>
        <w:tc>
          <w:tcPr>
            <w:tcW w:type="dxa" w:w="2880"/>
          </w:tcPr>
          <w:p>
            <w:r>
              <w:t>Product analytics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</w:tbl>
    <w:p/>
    <w:p>
      <w:pPr>
        <w:pStyle w:val="Heading3"/>
      </w:pPr>
      <w:r>
        <w:t>Social &amp;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Buffer</w:t>
            </w:r>
          </w:p>
        </w:tc>
        <w:tc>
          <w:tcPr>
            <w:tcW w:type="dxa" w:w="2880"/>
          </w:tcPr>
          <w:p>
            <w:r>
              <w:t>Social scheduling</w:t>
            </w:r>
          </w:p>
        </w:tc>
        <w:tc>
          <w:tcPr>
            <w:tcW w:type="dxa" w:w="2880"/>
          </w:tcPr>
          <w:p>
            <w:r>
              <w:t>Free-$6/mo</w:t>
            </w:r>
          </w:p>
        </w:tc>
      </w:tr>
      <w:tr>
        <w:tc>
          <w:tcPr>
            <w:tcW w:type="dxa" w:w="2880"/>
          </w:tcPr>
          <w:p>
            <w:r>
              <w:t>Hootsuite</w:t>
            </w:r>
          </w:p>
        </w:tc>
        <w:tc>
          <w:tcPr>
            <w:tcW w:type="dxa" w:w="2880"/>
          </w:tcPr>
          <w:p>
            <w:r>
              <w:t>Social management</w:t>
            </w:r>
          </w:p>
        </w:tc>
        <w:tc>
          <w:tcPr>
            <w:tcW w:type="dxa" w:w="2880"/>
          </w:tcPr>
          <w:p>
            <w:r>
              <w:t>$99+/mo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Community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Mailchimp</w:t>
            </w:r>
          </w:p>
        </w:tc>
        <w:tc>
          <w:tcPr>
            <w:tcW w:type="dxa" w:w="2880"/>
          </w:tcPr>
          <w:p>
            <w:r>
              <w:t>Email marketing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Beehiiv</w:t>
            </w:r>
          </w:p>
        </w:tc>
        <w:tc>
          <w:tcPr>
            <w:tcW w:type="dxa" w:w="2880"/>
          </w:tcPr>
          <w:p>
            <w:r>
              <w:t>Newsletter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</w:tbl>
    <w:p/>
    <w:p>
      <w:pPr>
        <w:pStyle w:val="Heading3"/>
      </w:pPr>
      <w:r>
        <w:t>Referral &amp; Growth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Viral Loops</w:t>
            </w:r>
          </w:p>
        </w:tc>
        <w:tc>
          <w:tcPr>
            <w:tcW w:type="dxa" w:w="2880"/>
          </w:tcPr>
          <w:p>
            <w:r>
              <w:t>Referral programs</w:t>
            </w:r>
          </w:p>
        </w:tc>
        <w:tc>
          <w:tcPr>
            <w:tcW w:type="dxa" w:w="2880"/>
          </w:tcPr>
          <w:p>
            <w:r>
              <w:t>$49+/mo</w:t>
            </w:r>
          </w:p>
        </w:tc>
      </w:tr>
      <w:tr>
        <w:tc>
          <w:tcPr>
            <w:tcW w:type="dxa" w:w="2880"/>
          </w:tcPr>
          <w:p>
            <w:r>
              <w:t>ReferralCandy</w:t>
            </w:r>
          </w:p>
        </w:tc>
        <w:tc>
          <w:tcPr>
            <w:tcW w:type="dxa" w:w="2880"/>
          </w:tcPr>
          <w:p>
            <w:r>
              <w:t>Referral management</w:t>
            </w:r>
          </w:p>
        </w:tc>
        <w:tc>
          <w:tcPr>
            <w:tcW w:type="dxa" w:w="2880"/>
          </w:tcPr>
          <w:p>
            <w:r>
              <w:t>$59+/mo</w:t>
            </w:r>
          </w:p>
        </w:tc>
      </w:tr>
      <w:tr>
        <w:tc>
          <w:tcPr>
            <w:tcW w:type="dxa" w:w="2880"/>
          </w:tcPr>
          <w:p>
            <w:r>
              <w:t>Gleam</w:t>
            </w:r>
          </w:p>
        </w:tc>
        <w:tc>
          <w:tcPr>
            <w:tcW w:type="dxa" w:w="2880"/>
          </w:tcPr>
          <w:p>
            <w:r>
              <w:t>Contests/giveaways</w:t>
            </w:r>
          </w:p>
        </w:tc>
        <w:tc>
          <w:tcPr>
            <w:tcW w:type="dxa" w:w="2880"/>
          </w:tcPr>
          <w:p>
            <w:r>
              <w:t>Free-$29/mo</w:t>
            </w:r>
          </w:p>
        </w:tc>
      </w:tr>
    </w:tbl>
    <w:p/>
    <w:p>
      <w:pPr>
        <w:pStyle w:val="Heading3"/>
      </w:pPr>
      <w:r>
        <w:t>PR &amp; Outreach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Hunter.io</w:t>
            </w:r>
          </w:p>
        </w:tc>
        <w:tc>
          <w:tcPr>
            <w:tcW w:type="dxa" w:w="2880"/>
          </w:tcPr>
          <w:p>
            <w:r>
              <w:t>Email finding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HARO</w:t>
            </w:r>
          </w:p>
        </w:tc>
        <w:tc>
          <w:tcPr>
            <w:tcW w:type="dxa" w:w="2880"/>
          </w:tcPr>
          <w:p>
            <w:r>
              <w:t>Media connections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Prowly</w:t>
            </w:r>
          </w:p>
        </w:tc>
        <w:tc>
          <w:tcPr>
            <w:tcW w:type="dxa" w:w="2880"/>
          </w:tcPr>
          <w:p>
            <w:r>
              <w:t>PR management</w:t>
            </w:r>
          </w:p>
        </w:tc>
        <w:tc>
          <w:tcPr>
            <w:tcW w:type="dxa" w:w="2880"/>
          </w:tcPr>
          <w:p>
            <w:r>
              <w:t>$258+/mo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Prioritized Timeline</w:t>
      </w:r>
    </w:p>
    <w:p>
      <w:pPr>
        <w:pStyle w:val="Heading3"/>
      </w:pPr>
      <w:r>
        <w:t>Phase 1: Foundation (Weeks 1-4)</w:t>
      </w:r>
    </w:p>
    <w:p>
      <w:r>
        <w:t>Week 1-2: Pre-Launch Prep</w:t>
      </w:r>
    </w:p>
    <w:p>
      <w:pPr>
        <w:pStyle w:val="ListBullet"/>
      </w:pPr>
      <w:r>
        <w:t>[ ] Complete ASO optimization (keywords, screenshots, description)</w:t>
      </w:r>
    </w:p>
    <w:p>
      <w:pPr>
        <w:pStyle w:val="ListBullet"/>
      </w:pPr>
      <w:r>
        <w:t>[ ] Set up App Store Connect feature nomination</w:t>
      </w:r>
    </w:p>
    <w:p>
      <w:pPr>
        <w:pStyle w:val="ListBullet"/>
      </w:pPr>
      <w:r>
        <w:t>[ ] Create press kit</w:t>
      </w:r>
    </w:p>
    <w:p>
      <w:pPr>
        <w:pStyle w:val="ListBullet"/>
      </w:pPr>
      <w:r>
        <w:t>[ ] Set up analytics (RevenueCat, Mixpanel)</w:t>
      </w:r>
    </w:p>
    <w:p>
      <w:pPr>
        <w:pStyle w:val="ListBullet"/>
      </w:pPr>
      <w:r>
        <w:t>[ ] Create landing page with email capture</w:t>
      </w:r>
    </w:p>
    <w:p>
      <w:r>
        <w:t>Week 3-4: Community Building</w:t>
      </w:r>
    </w:p>
    <w:p>
      <w:pPr>
        <w:pStyle w:val="ListBullet"/>
      </w:pPr>
      <w:r>
        <w:t>[ ] Start Twitter/X account, begin building in public</w:t>
      </w:r>
    </w:p>
    <w:p>
      <w:pPr>
        <w:pStyle w:val="ListBullet"/>
      </w:pPr>
      <w:r>
        <w:t>[ ] Join Reddit communities, start contributing value</w:t>
      </w:r>
    </w:p>
    <w:p>
      <w:pPr>
        <w:pStyle w:val="ListBullet"/>
      </w:pPr>
      <w:r>
        <w:t>[ ] Create Discord server</w:t>
      </w:r>
    </w:p>
    <w:p>
      <w:pPr>
        <w:pStyle w:val="ListBullet"/>
      </w:pPr>
      <w:r>
        <w:t>[ ] Prepare Product Hunt listing (Coming Soon page)</w:t>
      </w:r>
    </w:p>
    <w:p>
      <w:pPr>
        <w:pStyle w:val="ListBullet"/>
      </w:pPr>
      <w:r>
        <w:t>[ ] Set up email nurture sequence</w:t>
      </w:r>
    </w:p>
    <w:p>
      <w:r>
        <w:t>Investment: Time only, $0-200 (tools)</w:t>
      </w:r>
    </w:p>
    <w:p>
      <w:pPr>
        <w:pStyle w:val="Heading3"/>
      </w:pPr>
      <w:r>
        <w:t>Phase 2: Launch (Weeks 5-8)</w:t>
      </w:r>
    </w:p>
    <w:p>
      <w:r>
        <w:t>Week 5-6: Product Hunt Launch</w:t>
      </w:r>
    </w:p>
    <w:p>
      <w:pPr>
        <w:pStyle w:val="ListBullet"/>
      </w:pPr>
      <w:r>
        <w:t>[ ] Execute Product Hunt launch</w:t>
      </w:r>
    </w:p>
    <w:p>
      <w:pPr>
        <w:pStyle w:val="ListBullet"/>
      </w:pPr>
      <w:r>
        <w:t>[ ] Intensive social media push</w:t>
      </w:r>
    </w:p>
    <w:p>
      <w:pPr>
        <w:pStyle w:val="ListBullet"/>
      </w:pPr>
      <w:r>
        <w:t>[ ] Send launch email to waitlist</w:t>
      </w:r>
    </w:p>
    <w:p>
      <w:pPr>
        <w:pStyle w:val="ListBullet"/>
      </w:pPr>
      <w:r>
        <w:t>[ ] PR outreach to tech blogs</w:t>
      </w:r>
    </w:p>
    <w:p>
      <w:pPr>
        <w:pStyle w:val="ListBullet"/>
      </w:pPr>
      <w:r>
        <w:t>[ ] Post in Reddit communities (where appropriate)</w:t>
      </w:r>
    </w:p>
    <w:p>
      <w:r>
        <w:t>Week 7-8: Early Paid Testing</w:t>
      </w:r>
    </w:p>
    <w:p>
      <w:pPr>
        <w:pStyle w:val="ListBullet"/>
      </w:pPr>
      <w:r>
        <w:t>[ ] Launch Apple Search Ads (brand + category)</w:t>
      </w:r>
    </w:p>
    <w:p>
      <w:pPr>
        <w:pStyle w:val="ListBullet"/>
      </w:pPr>
      <w:r>
        <w:t>[ ] Begin micro-influencer outreach</w:t>
      </w:r>
    </w:p>
    <w:p>
      <w:pPr>
        <w:pStyle w:val="ListBullet"/>
      </w:pPr>
      <w:r>
        <w:t>[ ] A/B test app store assets</w:t>
      </w:r>
    </w:p>
    <w:p>
      <w:pPr>
        <w:pStyle w:val="ListBullet"/>
      </w:pPr>
      <w:r>
        <w:t>[ ] Implement in-app review prompts</w:t>
      </w:r>
    </w:p>
    <w:p>
      <w:r>
        <w:t>Investment: $1,000-3,000 (ads + influencers)</w:t>
      </w:r>
    </w:p>
    <w:p>
      <w:pPr>
        <w:pStyle w:val="Heading3"/>
      </w:pPr>
      <w:r>
        <w:t>Phase 3: Scale (Weeks 9-16)</w:t>
      </w:r>
    </w:p>
    <w:p>
      <w:r>
        <w:t>Week 9-12: Paid Acquisition</w:t>
      </w:r>
    </w:p>
    <w:p>
      <w:pPr>
        <w:pStyle w:val="ListBullet"/>
      </w:pPr>
      <w:r>
        <w:t>[ ] Scale winning Apple Search Ads campaigns</w:t>
      </w:r>
    </w:p>
    <w:p>
      <w:pPr>
        <w:pStyle w:val="ListBullet"/>
      </w:pPr>
      <w:r>
        <w:t>[ ] Launch Google App Campaign</w:t>
      </w:r>
    </w:p>
    <w:p>
      <w:pPr>
        <w:pStyle w:val="ListBullet"/>
      </w:pPr>
      <w:r>
        <w:t>[ ] Test TikTok ads with native content</w:t>
      </w:r>
    </w:p>
    <w:p>
      <w:pPr>
        <w:pStyle w:val="ListBullet"/>
      </w:pPr>
      <w:r>
        <w:t>[ ] Implement referral program</w:t>
      </w:r>
    </w:p>
    <w:p>
      <w:r>
        <w:t>Week 13-16: Expansion</w:t>
      </w:r>
    </w:p>
    <w:p>
      <w:pPr>
        <w:pStyle w:val="ListBullet"/>
      </w:pPr>
      <w:r>
        <w:t>[ ] Launch Meta ads</w:t>
      </w:r>
    </w:p>
    <w:p>
      <w:pPr>
        <w:pStyle w:val="ListBullet"/>
      </w:pPr>
      <w:r>
        <w:t>[ ] Cross-promotion partnerships</w:t>
      </w:r>
    </w:p>
    <w:p>
      <w:pPr>
        <w:pStyle w:val="ListBullet"/>
      </w:pPr>
      <w:r>
        <w:t>[ ] Podcast sponsorship tests</w:t>
      </w:r>
    </w:p>
    <w:p>
      <w:pPr>
        <w:pStyle w:val="ListBullet"/>
      </w:pPr>
      <w:r>
        <w:t>[ ] Content marketing cadence established</w:t>
      </w:r>
    </w:p>
    <w:p>
      <w:r>
        <w:t>Investment: $3,000-10,000/month</w:t>
      </w:r>
    </w:p>
    <w:p>
      <w:pPr>
        <w:pStyle w:val="Heading3"/>
      </w:pPr>
      <w:r>
        <w:t>Phase 4: Optimization (Ongoing)</w:t>
      </w:r>
    </w:p>
    <w:p>
      <w:pPr>
        <w:pStyle w:val="ListBullet"/>
      </w:pPr>
      <w:r>
        <w:t>[ ] Monthly ASO updates</w:t>
      </w:r>
    </w:p>
    <w:p>
      <w:pPr>
        <w:pStyle w:val="ListBullet"/>
      </w:pPr>
      <w:r>
        <w:t>[ ] Weekly creative refresh for paid</w:t>
      </w:r>
    </w:p>
    <w:p>
      <w:pPr>
        <w:pStyle w:val="ListBullet"/>
      </w:pPr>
      <w:r>
        <w:t>[ ] Continuous A/B testing</w:t>
      </w:r>
    </w:p>
    <w:p>
      <w:pPr>
        <w:pStyle w:val="ListBullet"/>
      </w:pPr>
      <w:r>
        <w:t>[ ] Community engagement</w:t>
      </w:r>
    </w:p>
    <w:p>
      <w:pPr>
        <w:pStyle w:val="ListBullet"/>
      </w:pPr>
      <w:r>
        <w:t>[ ] Content calendar execution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Budget Scenarios</w:t>
      </w:r>
    </w:p>
    <w:p>
      <w:r>
        <w:t>Pricing Context: Domani uses a one-time purchase model ($34.99 full price, $9.99 during public beta) with a 14-day free trial. Revenue projections assume 15% trial-to-purchase conversion rate.</w:t>
      </w:r>
    </w:p>
    <w:p>
      <w:pPr>
        <w:pStyle w:val="Heading3"/>
      </w:pPr>
      <w:r>
        <w:t>Scenario A: Bootstrap ($500/month)</w:t>
      </w:r>
    </w:p>
    <w:p>
      <w:r>
        <w:t>Focus: Organic-first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Spend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Installs</w:t>
            </w:r>
          </w:p>
        </w:tc>
      </w:tr>
      <w:tr>
        <w:tc>
          <w:tcPr>
            <w:tcW w:type="dxa" w:w="2880"/>
          </w:tcPr>
          <w:p>
            <w:r>
              <w:t>ASO optimization</w:t>
            </w:r>
          </w:p>
        </w:tc>
        <w:tc>
          <w:tcPr>
            <w:tcW w:type="dxa" w:w="2880"/>
          </w:tcPr>
          <w:p>
            <w:r>
              <w:t>$0 (time)</w:t>
            </w:r>
          </w:p>
        </w:tc>
        <w:tc>
          <w:tcPr>
            <w:tcW w:type="dxa" w:w="2880"/>
          </w:tcPr>
          <w:p>
            <w:r>
              <w:t>500-1,500</w:t>
            </w:r>
          </w:p>
        </w:tc>
      </w:tr>
      <w:tr>
        <w:tc>
          <w:tcPr>
            <w:tcW w:type="dxa" w:w="2880"/>
          </w:tcPr>
          <w:p>
            <w:r>
              <w:t>Content/SEO</w:t>
            </w:r>
          </w:p>
        </w:tc>
        <w:tc>
          <w:tcPr>
            <w:tcW w:type="dxa" w:w="2880"/>
          </w:tcPr>
          <w:p>
            <w:r>
              <w:t>$0 (time)</w:t>
            </w:r>
          </w:p>
        </w:tc>
        <w:tc>
          <w:tcPr>
            <w:tcW w:type="dxa" w:w="2880"/>
          </w:tcPr>
          <w:p>
            <w:r>
              <w:t>100-500</w:t>
            </w:r>
          </w:p>
        </w:tc>
      </w:tr>
      <w:tr>
        <w:tc>
          <w:tcPr>
            <w:tcW w:type="dxa" w:w="2880"/>
          </w:tcPr>
          <w:p>
            <w:r>
              <w:t>Reddit/Twitter</w:t>
            </w:r>
          </w:p>
        </w:tc>
        <w:tc>
          <w:tcPr>
            <w:tcW w:type="dxa" w:w="2880"/>
          </w:tcPr>
          <w:p>
            <w:r>
              <w:t>$0 (time)</w:t>
            </w:r>
          </w:p>
        </w:tc>
        <w:tc>
          <w:tcPr>
            <w:tcW w:type="dxa" w:w="2880"/>
          </w:tcPr>
          <w:p>
            <w:r>
              <w:t>100-300</w:t>
            </w:r>
          </w:p>
        </w:tc>
      </w:tr>
      <w:tr>
        <w:tc>
          <w:tcPr>
            <w:tcW w:type="dxa" w:w="2880"/>
          </w:tcPr>
          <w:p>
            <w:r>
              <w:t>Apple Search Ads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200-350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900-2,650</w:t>
            </w:r>
          </w:p>
        </w:tc>
      </w:tr>
    </w:tbl>
    <w:p/>
    <w:p>
      <w:r>
        <w:t>Effective CPI: $0.19-0.56</w:t>
      </w:r>
    </w:p>
    <w:p>
      <w:r>
        <w:t>Revenue Potential (at 15% trial-to-purchase conversion):</w:t>
      </w:r>
    </w:p>
    <w:p>
      <w:pPr>
        <w:pStyle w:val="ListBullet"/>
      </w:pPr>
      <w:r>
        <w:t>Beta pricing ($9.99): $1,346-$3,965/month</w:t>
      </w:r>
    </w:p>
    <w:p>
      <w:pPr>
        <w:pStyle w:val="ListBullet"/>
      </w:pPr>
      <w:r>
        <w:t>Full pricing ($34.99): $4,711-$13,879/month</w:t>
      </w:r>
    </w:p>
    <w:p>
      <w:pPr>
        <w:pStyle w:val="Heading3"/>
      </w:pPr>
      <w:r>
        <w:t>Scenario B: Growth ($2,500/month)</w:t>
      </w:r>
    </w:p>
    <w:p>
      <w:r>
        <w:t>Focus: Balanced organic + paid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Spend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Installs</w:t>
            </w:r>
          </w:p>
        </w:tc>
      </w:tr>
      <w:tr>
        <w:tc>
          <w:tcPr>
            <w:tcW w:type="dxa" w:w="2880"/>
          </w:tcPr>
          <w:p>
            <w:r>
              <w:t>ASO tools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Apple Search Ads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400-650</w:t>
            </w:r>
          </w:p>
        </w:tc>
      </w:tr>
      <w:tr>
        <w:tc>
          <w:tcPr>
            <w:tcW w:type="dxa" w:w="2880"/>
          </w:tcPr>
          <w:p>
            <w:r>
              <w:t>Google UAC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150-250</w:t>
            </w:r>
          </w:p>
        </w:tc>
      </w:tr>
      <w:tr>
        <w:tc>
          <w:tcPr>
            <w:tcW w:type="dxa" w:w="2880"/>
          </w:tcPr>
          <w:p>
            <w:r>
              <w:t>Micro-influencers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200-500</w:t>
            </w:r>
          </w:p>
        </w:tc>
      </w:tr>
      <w:tr>
        <w:tc>
          <w:tcPr>
            <w:tcW w:type="dxa" w:w="2880"/>
          </w:tcPr>
          <w:p>
            <w:r>
              <w:t>Content/community</w:t>
            </w:r>
          </w:p>
        </w:tc>
        <w:tc>
          <w:tcPr>
            <w:tcW w:type="dxa" w:w="2880"/>
          </w:tcPr>
          <w:p>
            <w:r>
              <w:t>$400 (tools)</w:t>
            </w:r>
          </w:p>
        </w:tc>
        <w:tc>
          <w:tcPr>
            <w:tcW w:type="dxa" w:w="2880"/>
          </w:tcPr>
          <w:p>
            <w:r>
              <w:t>200-500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  <w:tc>
          <w:tcPr>
            <w:tcW w:type="dxa" w:w="2880"/>
          </w:tcPr>
          <w:p>
            <w:r>
              <w:t>950-1,900</w:t>
            </w:r>
          </w:p>
        </w:tc>
      </w:tr>
    </w:tbl>
    <w:p/>
    <w:p>
      <w:r>
        <w:t>Effective CPI: $1.32-2.63</w:t>
      </w:r>
    </w:p>
    <w:p>
      <w:r>
        <w:t>Revenue Potential (at 15% trial-to-purchase conversion):</w:t>
      </w:r>
    </w:p>
    <w:p>
      <w:pPr>
        <w:pStyle w:val="ListBullet"/>
      </w:pPr>
      <w:r>
        <w:t>Beta pricing ($9.99): $1,423-$2,846/month</w:t>
      </w:r>
    </w:p>
    <w:p>
      <w:pPr>
        <w:pStyle w:val="ListBullet"/>
      </w:pPr>
      <w:r>
        <w:t>Full pricing ($34.99): $4,986-$9,972/month</w:t>
      </w:r>
    </w:p>
    <w:p>
      <w:pPr>
        <w:pStyle w:val="Heading3"/>
      </w:pPr>
      <w:r>
        <w:t>Scenario C: Accelerate ($10,000/month)</w:t>
      </w:r>
    </w:p>
    <w:p>
      <w:r>
        <w:t>Focus: Multi-channel scaling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Spend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Installs</w:t>
            </w:r>
          </w:p>
        </w:tc>
      </w:tr>
      <w:tr>
        <w:tc>
          <w:tcPr>
            <w:tcW w:type="dxa" w:w="2880"/>
          </w:tcPr>
          <w:p>
            <w:r>
              <w:t>ASO tools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Apple Search Ads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1,200-2,000</w:t>
            </w:r>
          </w:p>
        </w:tc>
      </w:tr>
      <w:tr>
        <w:tc>
          <w:tcPr>
            <w:tcW w:type="dxa" w:w="2880"/>
          </w:tcPr>
          <w:p>
            <w:r>
              <w:t>Google UAC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600-1,000</w:t>
            </w:r>
          </w:p>
        </w:tc>
      </w:tr>
      <w:tr>
        <w:tc>
          <w:tcPr>
            <w:tcW w:type="dxa" w:w="2880"/>
          </w:tcPr>
          <w:p>
            <w:r>
              <w:t>Meta Ads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400-650</w:t>
            </w:r>
          </w:p>
        </w:tc>
      </w:tr>
      <w:tr>
        <w:tc>
          <w:tcPr>
            <w:tcW w:type="dxa" w:w="2880"/>
          </w:tcPr>
          <w:p>
            <w:r>
              <w:t>TikTok Ads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  <w:tc>
          <w:tcPr>
            <w:tcW w:type="dxa" w:w="2880"/>
          </w:tcPr>
          <w:p>
            <w:r>
              <w:t>500-1,000</w:t>
            </w:r>
          </w:p>
        </w:tc>
      </w:tr>
      <w:tr>
        <w:tc>
          <w:tcPr>
            <w:tcW w:type="dxa" w:w="2880"/>
          </w:tcPr>
          <w:p>
            <w:r>
              <w:t>Influencers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400-1,000</w:t>
            </w:r>
          </w:p>
        </w:tc>
      </w:tr>
      <w:tr>
        <w:tc>
          <w:tcPr>
            <w:tcW w:type="dxa" w:w="2880"/>
          </w:tcPr>
          <w:p>
            <w:r>
              <w:t>PR/podcasts</w:t>
            </w:r>
          </w:p>
        </w:tc>
        <w:tc>
          <w:tcPr>
            <w:tcW w:type="dxa" w:w="2880"/>
          </w:tcPr>
          <w:p>
            <w:r>
              <w:t>$300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3,100-5,650</w:t>
            </w:r>
          </w:p>
        </w:tc>
      </w:tr>
    </w:tbl>
    <w:p/>
    <w:p>
      <w:r>
        <w:t>Effective CPI: $1.77-3.23</w:t>
      </w:r>
    </w:p>
    <w:p>
      <w:r>
        <w:t>Revenue Potential (at 15% trial-to-purchase conversion):</w:t>
      </w:r>
    </w:p>
    <w:p>
      <w:pPr>
        <w:pStyle w:val="ListBullet"/>
      </w:pPr>
      <w:r>
        <w:t>Beta pricing ($9.99): $4,645-$8,469/month</w:t>
      </w:r>
    </w:p>
    <w:p>
      <w:pPr>
        <w:pStyle w:val="ListBullet"/>
      </w:pPr>
      <w:r>
        <w:t>Full pricing ($34.99): $16,270-$29,664/month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Success Metrics to Track</w:t>
      </w:r>
    </w:p>
    <w:p>
      <w:pPr>
        <w:pStyle w:val="Heading3"/>
      </w:pPr>
      <w:r>
        <w:t>Acquisition Metrics</w:t>
      </w:r>
    </w:p>
    <w:p>
      <w:pPr>
        <w:pStyle w:val="ListBullet"/>
      </w:pPr>
      <w:r>
        <w:t>Daily/weekly installs by channel</w:t>
      </w:r>
    </w:p>
    <w:p>
      <w:pPr>
        <w:pStyle w:val="ListBullet"/>
      </w:pPr>
      <w:r>
        <w:t>CPI by channel</w:t>
      </w:r>
    </w:p>
    <w:p>
      <w:pPr>
        <w:pStyle w:val="ListBullet"/>
      </w:pPr>
      <w:r>
        <w:t>Organic vs paid ratio (target: 50%+ organic)</w:t>
      </w:r>
    </w:p>
    <w:p>
      <w:pPr>
        <w:pStyle w:val="ListBullet"/>
      </w:pPr>
      <w:r>
        <w:t>App store conversion rate</w:t>
      </w:r>
    </w:p>
    <w:p>
      <w:pPr>
        <w:pStyle w:val="Heading3"/>
      </w:pPr>
      <w:r>
        <w:t>Engagement Metrics</w:t>
      </w:r>
    </w:p>
    <w:p>
      <w:pPr>
        <w:pStyle w:val="ListBullet"/>
      </w:pPr>
      <w:r>
        <w:t>Day 1, 7, 30, 90 retention</w:t>
      </w:r>
    </w:p>
    <w:p>
      <w:pPr>
        <w:pStyle w:val="ListBullet"/>
      </w:pPr>
      <w:r>
        <w:t>Plans created per user</w:t>
      </w:r>
    </w:p>
    <w:p>
      <w:pPr>
        <w:pStyle w:val="ListBullet"/>
      </w:pPr>
      <w:r>
        <w:t>Tasks completed</w:t>
      </w:r>
    </w:p>
    <w:p>
      <w:pPr>
        <w:pStyle w:val="ListBullet"/>
      </w:pPr>
      <w:r>
        <w:t>Evening planning session frequency</w:t>
      </w:r>
    </w:p>
    <w:p>
      <w:pPr>
        <w:pStyle w:val="Heading3"/>
      </w:pPr>
      <w:r>
        <w:t>Monetization Metrics</w:t>
      </w:r>
    </w:p>
    <w:p>
      <w:pPr>
        <w:pStyle w:val="ListBullet"/>
      </w:pPr>
      <w:r>
        <w:t>Trial start rate (downloads that begin 14-day trial)</w:t>
      </w:r>
    </w:p>
    <w:p>
      <w:pPr>
        <w:pStyle w:val="ListBullet"/>
      </w:pPr>
      <w:r>
        <w:t>Trial-to-purchase conversion rate (target: 15-25%)</w:t>
      </w:r>
    </w:p>
    <w:p>
      <w:pPr>
        <w:pStyle w:val="ListBullet"/>
      </w:pPr>
      <w:r>
        <w:t>Revenue per install by acquisition channel</w:t>
      </w:r>
    </w:p>
    <w:p>
      <w:pPr>
        <w:pStyle w:val="ListBullet"/>
      </w:pPr>
      <w:r>
        <w:t>One-time purchase revenue: $9.99 (beta) / $34.99 (full price)</w:t>
      </w:r>
    </w:p>
    <w:p>
      <w:pPr>
        <w:pStyle w:val="ListBullet"/>
      </w:pPr>
      <w:r>
        <w:t>Customer acquisition cost (CAC) vs revenue per user</w:t>
      </w:r>
    </w:p>
    <w:p>
      <w:pPr>
        <w:pStyle w:val="ListBullet"/>
      </w:pPr>
      <w:r>
        <w:t>Payback period (should be immediate with one-time purchase)</w:t>
      </w:r>
    </w:p>
    <w:p>
      <w:pPr>
        <w:pStyle w:val="Heading3"/>
      </w:pPr>
      <w:r>
        <w:t>Virality Metrics</w:t>
      </w:r>
    </w:p>
    <w:p>
      <w:pPr>
        <w:pStyle w:val="ListBullet"/>
      </w:pPr>
      <w:r>
        <w:t>Referral invites sent</w:t>
      </w:r>
    </w:p>
    <w:p>
      <w:pPr>
        <w:pStyle w:val="ListBullet"/>
      </w:pPr>
      <w:r>
        <w:t>Referral conversion rate</w:t>
      </w:r>
    </w:p>
    <w:p>
      <w:pPr>
        <w:pStyle w:val="ListBullet"/>
      </w:pPr>
      <w:r>
        <w:t>K-factor (viral coefficient)</w:t>
      </w:r>
    </w:p>
    <w:p>
      <w:pPr>
        <w:pStyle w:val="ListBullet"/>
      </w:pPr>
      <w:r>
        <w:t>Share rate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Domani's Unique Positioning</w:t>
      </w:r>
    </w:p>
    <w:p>
      <w:pPr>
        <w:pStyle w:val="Heading3"/>
      </w:pPr>
      <w:r>
        <w:t>The Evening Planning Angle</w:t>
      </w:r>
    </w:p>
    <w:p>
      <w:r>
        <w:t>Research-Backed Differentiator:</w:t>
      </w:r>
    </w:p>
    <w:p>
      <w:pPr>
        <w:pStyle w:val="ListBullet"/>
      </w:pPr>
      <w:r>
        <w:t>Evening reflection increases next-day planning compliance by 79%</w:t>
      </w:r>
    </w:p>
    <w:p>
      <w:pPr>
        <w:pStyle w:val="ListBullet"/>
      </w:pPr>
      <w:r>
        <w:t>34% of planned tasks go unfinished - evening planning addresses this</w:t>
      </w:r>
    </w:p>
    <w:p>
      <w:pPr>
        <w:pStyle w:val="ListBullet"/>
      </w:pPr>
      <w:r>
        <w:t>Most competitors focus on morning planning; Domani owns the evening</w:t>
      </w:r>
    </w:p>
    <w:p>
      <w:r>
        <w:t>Messaging Framework:</w:t>
      </w:r>
    </w:p>
    <w:p>
      <w:pPr>
        <w:pStyle w:val="ListBullet"/>
      </w:pPr>
      <w:r>
        <w:t>"Plan tomorrow tonight, not in tomorrow's chaos"</w:t>
      </w:r>
    </w:p>
    <w:p>
      <w:pPr>
        <w:pStyle w:val="ListBullet"/>
      </w:pPr>
      <w:r>
        <w:t>"The last 10 minutes of your day = the first win of tomorrow"</w:t>
      </w:r>
    </w:p>
    <w:p>
      <w:pPr>
        <w:pStyle w:val="ListBullet"/>
      </w:pPr>
      <w:r>
        <w:t>"Top performers don't start their day planning. They end it planning."</w:t>
      </w:r>
    </w:p>
    <w:p>
      <w:r>
        <w:t>Content Angles:</w:t>
      </w:r>
    </w:p>
    <w:p>
      <w:pPr>
        <w:pStyle w:val="ListBullet"/>
      </w:pPr>
      <w:r>
        <w:t>The science of evening planning</w:t>
      </w:r>
    </w:p>
    <w:p>
      <w:pPr>
        <w:pStyle w:val="ListBullet"/>
      </w:pPr>
      <w:r>
        <w:t>Why morning planning fails</w:t>
      </w:r>
    </w:p>
    <w:p>
      <w:pPr>
        <w:pStyle w:val="ListBullet"/>
      </w:pPr>
      <w:r>
        <w:t>How evening routines boost next-day productivity</w:t>
      </w:r>
    </w:p>
    <w:p>
      <w:pPr>
        <w:pStyle w:val="ListBullet"/>
      </w:pPr>
      <w:r>
        <w:t>The Top Priority (Most Important Task) philosophy</w:t>
      </w:r>
    </w:p>
    <w:p>
      <w:r>
        <w:t>Target User Personas:</w:t>
      </w:r>
    </w:p>
    <w:p>
      <w:pPr>
        <w:pStyle w:val="ListNumber"/>
      </w:pPr>
      <w:r>
        <w:t>Overwhelmed Professional - Too many tasks, needs focus</w:t>
      </w:r>
    </w:p>
    <w:p>
      <w:pPr>
        <w:pStyle w:val="ListNumber"/>
      </w:pPr>
      <w:r>
        <w:t>Anxious Planner - Worries about tomorrow, needs closure</w:t>
      </w:r>
    </w:p>
    <w:p>
      <w:pPr>
        <w:pStyle w:val="ListNumber"/>
      </w:pPr>
      <w:r>
        <w:t>Productivity Enthusiast - Optimizes everything, wants edge</w:t>
      </w:r>
    </w:p>
    <w:p>
      <w:pPr>
        <w:pStyle w:val="ListNumber"/>
      </w:pPr>
      <w:r>
        <w:t>ADHD/Neurodivergent - Needs structure and external brain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Heading3"/>
      </w:pPr>
      <w:r>
        <w:t>App Store Optimization</w:t>
      </w:r>
    </w:p>
    <w:p>
      <w:pPr>
        <w:pStyle w:val="ListBullet"/>
      </w:pPr>
      <w:r>
        <w:t>What is App Store Optimization: Your Guide to ASO in 2026</w:t>
      </w:r>
    </w:p>
    <w:p>
      <w:pPr>
        <w:pStyle w:val="ListBullet"/>
      </w:pPr>
      <w:r>
        <w:t>ASO in 2025: Complete App Store Optimization Guide</w:t>
      </w:r>
    </w:p>
    <w:p>
      <w:pPr>
        <w:pStyle w:val="ListBullet"/>
      </w:pPr>
      <w:r>
        <w:t>How to Build an Effective ASO Strategy</w:t>
      </w:r>
    </w:p>
    <w:p>
      <w:pPr>
        <w:pStyle w:val="Heading3"/>
      </w:pPr>
      <w:r>
        <w:t>Cost Benchmarks</w:t>
      </w:r>
    </w:p>
    <w:p>
      <w:pPr>
        <w:pStyle w:val="ListBullet"/>
      </w:pPr>
      <w:r>
        <w:t>Cost Per Install (CPI) Rates 2025 - Business of Apps</w:t>
      </w:r>
    </w:p>
    <w:p>
      <w:pPr>
        <w:pStyle w:val="ListBullet"/>
      </w:pPr>
      <w:r>
        <w:t>App User Acquisition Costs 2025 - Business of Apps</w:t>
      </w:r>
    </w:p>
    <w:p>
      <w:pPr>
        <w:pStyle w:val="ListBullet"/>
      </w:pPr>
      <w:r>
        <w:t>Cost per Install by App Category 2025</w:t>
      </w:r>
    </w:p>
    <w:p>
      <w:pPr>
        <w:pStyle w:val="Heading3"/>
      </w:pPr>
      <w:r>
        <w:t>Content Marketing</w:t>
      </w:r>
    </w:p>
    <w:p>
      <w:pPr>
        <w:pStyle w:val="ListBullet"/>
      </w:pPr>
      <w:r>
        <w:t>Todoist Content Marketing Strategy Breakdown</w:t>
      </w:r>
    </w:p>
    <w:p>
      <w:pPr>
        <w:pStyle w:val="ListBullet"/>
      </w:pPr>
      <w:r>
        <w:t>Doist Grows ARR to $14 Million</w:t>
      </w:r>
    </w:p>
    <w:p>
      <w:pPr>
        <w:pStyle w:val="Heading3"/>
      </w:pPr>
      <w:r>
        <w:t>Product Hunt</w:t>
      </w:r>
    </w:p>
    <w:p>
      <w:pPr>
        <w:pStyle w:val="ListBullet"/>
      </w:pPr>
      <w:r>
        <w:t>The Ultimate Product Hunt Launch Checklist 2025</w:t>
      </w:r>
    </w:p>
    <w:p>
      <w:pPr>
        <w:pStyle w:val="ListBullet"/>
      </w:pPr>
      <w:r>
        <w:t>How to Launch on Product Hunt in 2025</w:t>
      </w:r>
    </w:p>
    <w:p>
      <w:pPr>
        <w:pStyle w:val="ListBullet"/>
      </w:pPr>
      <w:r>
        <w:t>Product Hunt Launch Playbook</w:t>
      </w:r>
    </w:p>
    <w:p>
      <w:pPr>
        <w:pStyle w:val="Heading3"/>
      </w:pPr>
      <w:r>
        <w:t>Apple Search Ads</w:t>
      </w:r>
    </w:p>
    <w:p>
      <w:pPr>
        <w:pStyle w:val="ListBullet"/>
      </w:pPr>
      <w:r>
        <w:t>AppTweak's Apple Ads Benchmarks 2025</w:t>
      </w:r>
    </w:p>
    <w:p>
      <w:pPr>
        <w:pStyle w:val="ListBullet"/>
      </w:pPr>
      <w:r>
        <w:t>Apple Ads Best Practices 2026</w:t>
      </w:r>
    </w:p>
    <w:p>
      <w:pPr>
        <w:pStyle w:val="ListBullet"/>
      </w:pPr>
      <w:r>
        <w:t>How to Analyze and Optimize Apple Search Ads</w:t>
      </w:r>
    </w:p>
    <w:p>
      <w:pPr>
        <w:pStyle w:val="Heading3"/>
      </w:pPr>
      <w:r>
        <w:t>Apple Featuring</w:t>
      </w:r>
    </w:p>
    <w:p>
      <w:pPr>
        <w:pStyle w:val="ListBullet"/>
      </w:pPr>
      <w:r>
        <w:t>Getting Featured on the App Store - Apple Developer</w:t>
      </w:r>
    </w:p>
    <w:p>
      <w:pPr>
        <w:pStyle w:val="ListBullet"/>
      </w:pPr>
      <w:r>
        <w:t>How to Get Featured on the Apple App Store</w:t>
      </w:r>
    </w:p>
    <w:p>
      <w:pPr>
        <w:pStyle w:val="ListBullet"/>
      </w:pPr>
      <w:r>
        <w:t>Get Your App Featured in 2025</w:t>
      </w:r>
    </w:p>
    <w:p>
      <w:pPr>
        <w:pStyle w:val="Heading3"/>
      </w:pPr>
      <w:r>
        <w:t>TikTok Ads</w:t>
      </w:r>
    </w:p>
    <w:p>
      <w:pPr>
        <w:pStyle w:val="ListBullet"/>
      </w:pPr>
      <w:r>
        <w:t>TikTok Ads for Mobile Apps in 2025</w:t>
      </w:r>
    </w:p>
    <w:p>
      <w:pPr>
        <w:pStyle w:val="ListBullet"/>
      </w:pPr>
      <w:r>
        <w:t>How to Boost App Installs with TikTok Ads</w:t>
      </w:r>
    </w:p>
    <w:p>
      <w:pPr>
        <w:pStyle w:val="ListBullet"/>
      </w:pPr>
      <w:r>
        <w:t>Get More App Downloads with TikTok Ads</w:t>
      </w:r>
    </w:p>
    <w:p>
      <w:pPr>
        <w:pStyle w:val="Heading3"/>
      </w:pPr>
      <w:r>
        <w:t>Influencer Marketing</w:t>
      </w:r>
    </w:p>
    <w:p>
      <w:pPr>
        <w:pStyle w:val="ListBullet"/>
      </w:pPr>
      <w:r>
        <w:t>Influencer Marketing Statistics 2025</w:t>
      </w:r>
    </w:p>
    <w:p>
      <w:pPr>
        <w:pStyle w:val="ListBullet"/>
      </w:pPr>
      <w:r>
        <w:t>Micro-Influencers: The 2025 Guide for Brands</w:t>
      </w:r>
    </w:p>
    <w:p>
      <w:pPr>
        <w:pStyle w:val="ListBullet"/>
      </w:pPr>
      <w:r>
        <w:t>Why Micro-Influencer Marketing Dominates Mobile App Promotion</w:t>
      </w:r>
    </w:p>
    <w:p>
      <w:pPr>
        <w:pStyle w:val="Heading3"/>
      </w:pPr>
      <w:r>
        <w:t>Reddit Marketing</w:t>
      </w:r>
    </w:p>
    <w:p>
      <w:pPr>
        <w:pStyle w:val="ListBullet"/>
      </w:pPr>
      <w:r>
        <w:t>Reddit Marketing: Complete Guide to Organic &amp; Paid Strategies</w:t>
      </w:r>
    </w:p>
    <w:p>
      <w:pPr>
        <w:pStyle w:val="ListBullet"/>
      </w:pPr>
      <w:r>
        <w:t>The Smart Marketer's Guide to Reddit</w:t>
      </w:r>
    </w:p>
    <w:p>
      <w:pPr>
        <w:pStyle w:val="ListBullet"/>
      </w:pPr>
      <w:r>
        <w:t>Reddit Marketing Guide for Startups</w:t>
      </w:r>
    </w:p>
    <w:p>
      <w:pPr>
        <w:pStyle w:val="Heading3"/>
      </w:pPr>
      <w:r>
        <w:t>Referral Programs</w:t>
      </w:r>
    </w:p>
    <w:p>
      <w:pPr>
        <w:pStyle w:val="ListBullet"/>
      </w:pPr>
      <w:r>
        <w:t>15 Referral Program Best Practices 2025</w:t>
      </w:r>
    </w:p>
    <w:p>
      <w:pPr>
        <w:pStyle w:val="ListBullet"/>
      </w:pPr>
      <w:r>
        <w:t>Beyond Downloads: Mobile App Referral Program</w:t>
      </w:r>
    </w:p>
    <w:p>
      <w:pPr>
        <w:pStyle w:val="ListBullet"/>
      </w:pPr>
      <w:r>
        <w:t>How Dropbox Achieved 3900% Growth with Referrals</w:t>
      </w:r>
    </w:p>
    <w:p>
      <w:pPr>
        <w:pStyle w:val="Heading3"/>
      </w:pPr>
      <w:r>
        <w:t>Retention &amp; Conversion</w:t>
      </w:r>
    </w:p>
    <w:p>
      <w:pPr>
        <w:pStyle w:val="ListBullet"/>
      </w:pPr>
      <w:r>
        <w:t>Mobile App Retention Benchmarks by Industry 2025</w:t>
      </w:r>
    </w:p>
    <w:p>
      <w:pPr>
        <w:pStyle w:val="ListBullet"/>
      </w:pPr>
      <w:r>
        <w:t>State of Subscription Apps 2025 - RevenueCat</w:t>
      </w:r>
    </w:p>
    <w:p>
      <w:pPr>
        <w:pStyle w:val="ListBullet"/>
      </w:pPr>
      <w:r>
        <w:t>App Subscription Trial Benchmarks 2025</w:t>
      </w:r>
    </w:p>
    <w:p>
      <w:pPr>
        <w:pStyle w:val="Heading3"/>
      </w:pPr>
      <w:r>
        <w:t>PR &amp; Media</w:t>
      </w:r>
    </w:p>
    <w:p>
      <w:pPr>
        <w:pStyle w:val="ListBullet"/>
      </w:pPr>
      <w:r>
        <w:t>How to Pitch Your App to TechCrunch</w:t>
      </w:r>
    </w:p>
    <w:p>
      <w:pPr>
        <w:pStyle w:val="ListBullet"/>
      </w:pPr>
      <w:r>
        <w:t>How to Get Coverage in TechCrunch</w:t>
      </w:r>
    </w:p>
    <w:p>
      <w:pPr>
        <w:pStyle w:val="ListBullet"/>
      </w:pPr>
      <w:r>
        <w:t>Get Featured on The Verge</w:t>
      </w:r>
    </w:p>
    <w:p>
      <w:pPr>
        <w:pStyle w:val="Heading3"/>
      </w:pPr>
      <w:r>
        <w:t>Podcast Advertising</w:t>
      </w:r>
    </w:p>
    <w:p>
      <w:pPr>
        <w:pStyle w:val="ListBullet"/>
      </w:pPr>
      <w:r>
        <w:t>Podcast Advertising Rates 2025</w:t>
      </w:r>
    </w:p>
    <w:p>
      <w:pPr>
        <w:pStyle w:val="ListBullet"/>
      </w:pPr>
      <w:r>
        <w:t>Apple Podcast Sponsorships ROI Guide 2025</w:t>
      </w:r>
    </w:p>
    <w:p>
      <w:pPr>
        <w:pStyle w:val="Heading3"/>
      </w:pPr>
      <w:r>
        <w:t>Meta Ads</w:t>
      </w:r>
    </w:p>
    <w:p>
      <w:pPr>
        <w:pStyle w:val="ListBullet"/>
      </w:pPr>
      <w:r>
        <w:t>Meta Ads Best Practices 2025</w:t>
      </w:r>
    </w:p>
    <w:p>
      <w:pPr>
        <w:pStyle w:val="ListBullet"/>
      </w:pPr>
      <w:r>
        <w:t>2025 Multichannel App Ad Guides - Meta Ads</w:t>
      </w:r>
    </w:p>
    <w:p>
      <w:pPr>
        <w:pStyle w:val="ListBullet"/>
      </w:pPr>
      <w:r>
        <w:t>The Ultimate Guide to Meta Advertising 2025</w:t>
      </w:r>
    </w:p>
    <w:p>
      <w:pPr>
        <w:pStyle w:val="Heading3"/>
      </w:pPr>
      <w:r>
        <w:t>Google App Campaigns</w:t>
      </w:r>
    </w:p>
    <w:p>
      <w:pPr>
        <w:pStyle w:val="ListBullet"/>
      </w:pPr>
      <w:r>
        <w:t>The Most Complete Guide for Google App Campaigns 2025</w:t>
      </w:r>
    </w:p>
    <w:p>
      <w:pPr>
        <w:pStyle w:val="ListBullet"/>
      </w:pPr>
      <w:r>
        <w:t>Ultimate Guide to Google App Campaigns</w:t>
      </w:r>
    </w:p>
    <w:p>
      <w:pPr>
        <w:pStyle w:val="Heading3"/>
      </w:pPr>
      <w:r>
        <w:t>Community &amp; Build in Public</w:t>
      </w:r>
    </w:p>
    <w:p>
      <w:pPr>
        <w:pStyle w:val="ListBullet"/>
      </w:pPr>
      <w:r>
        <w:t>Discord Marketing 2025: 7 Proven Strategies</w:t>
      </w:r>
    </w:p>
    <w:p>
      <w:pPr>
        <w:pStyle w:val="ListBullet"/>
      </w:pPr>
      <w:r>
        <w:t>Build in Public Strategy: Startup Growth Secrets 2025</w:t>
      </w:r>
    </w:p>
    <w:p>
      <w:pPr>
        <w:pStyle w:val="ListBullet"/>
      </w:pPr>
      <w:r>
        <w:t>The Building in Public How-To Guide</w:t>
      </w:r>
    </w:p>
    <w:p>
      <w:pPr>
        <w:pStyle w:val="Heading3"/>
      </w:pPr>
      <w:r>
        <w:t>Evening Planning Psychology</w:t>
      </w:r>
    </w:p>
    <w:p>
      <w:pPr>
        <w:pStyle w:val="ListBullet"/>
      </w:pPr>
      <w:r>
        <w:t>The Science Behind Effective Daily Planning</w:t>
      </w:r>
    </w:p>
    <w:p>
      <w:pPr>
        <w:pStyle w:val="ListBullet"/>
      </w:pPr>
      <w:r>
        <w:t>Daily Planning and Self-Reflection Research</w:t>
      </w:r>
    </w:p>
    <w:p>
      <w:pPr>
        <w:pStyle w:val="Heading3"/>
      </w:pPr>
      <w:r>
        <w:t>Cross-Promotion</w:t>
      </w:r>
    </w:p>
    <w:p>
      <w:pPr>
        <w:pStyle w:val="ListBullet"/>
      </w:pPr>
      <w:r>
        <w:t>12 Low Cost App Marketing Strategies 2025</w:t>
      </w:r>
    </w:p>
    <w:p>
      <w:pPr>
        <w:pStyle w:val="ListBullet"/>
      </w:pPr>
      <w:r>
        <w:t>10 Cross-Promotion Strategies to Boost App Visibility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Document created: January 2026</w:t>
      </w:r>
    </w:p>
    <w:p>
      <w:r>
        <w:t>Last updated: January 2026</w:t>
      </w:r>
    </w:p>
    <w:p>
      <w:r>
        <w:t>For: Domani Public Beta Launch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