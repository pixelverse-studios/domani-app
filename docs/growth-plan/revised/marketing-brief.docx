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Domani App - Marketing Brief for Landing Page</w:t>
      </w:r>
    </w:p>
    <w:p>
      <w:pPr>
        <w:pStyle w:val="Heading2"/>
      </w:pPr>
      <w:r>
        <w:t>Executive Summary</w:t>
      </w:r>
    </w:p>
    <w:p>
      <w:r>
        <w:t>Domani is a mobile productivity app built on the psychology of evening planning. Users plan tomorrow's tasks at night when calm and reflective, rather than in the morning when rushed.</w:t>
      </w:r>
    </w:p>
    <w:p>
      <w:r>
        <w:t>Current Version: 1.0.16</w:t>
      </w:r>
    </w:p>
    <w:p>
      <w:r>
        <w:t>Platforms: iOS, Android</w:t>
      </w:r>
    </w:p>
    <w:p>
      <w:r>
        <w:t>Status: Moving to Public Beta</w:t>
      </w:r>
    </w:p>
    <w:p>
      <w:r>
        <w:t>──────────────────────────────────────────────────</w:t>
      </w:r>
    </w:p>
    <w:p>
      <w:pPr>
        <w:pStyle w:val="Heading2"/>
      </w:pPr>
      <w:r>
        <w:t>Core Value Proposition</w:t>
      </w:r>
    </w:p>
    <w:p>
      <w:pPr>
        <w:pStyle w:val="Heading3"/>
      </w:pPr>
      <w:r>
        <w:t>Tagline</w:t>
      </w:r>
    </w:p>
    <w:p>
      <w:r>
        <w:t>"Plan Tomorrow, Tonight"</w:t>
      </w:r>
    </w:p>
    <w:p>
      <w:pPr>
        <w:pStyle w:val="Heading3"/>
      </w:pPr>
      <w:r>
        <w:t>Subheadline</w:t>
      </w:r>
    </w:p>
    <w:p>
      <w:r>
        <w:t>"Make better decisions when you're calm, not rushed. Execute with clarity."</w:t>
      </w:r>
    </w:p>
    <w:p>
      <w:pPr>
        <w:pStyle w:val="Heading3"/>
      </w:pPr>
      <w:r>
        <w:t>The Problem We Solve</w:t>
      </w:r>
    </w:p>
    <w:p>
      <w:pPr>
        <w:pStyle w:val="ListBullet"/>
      </w:pPr>
      <w:r>
        <w:t>Morning chaos and decision paralysis</w:t>
      </w:r>
    </w:p>
    <w:p>
      <w:pPr>
        <w:pStyle w:val="ListBullet"/>
      </w:pPr>
      <w:r>
        <w:t>Task overwhelm from endless todo lists</w:t>
      </w:r>
    </w:p>
    <w:p>
      <w:pPr>
        <w:pStyle w:val="ListBullet"/>
      </w:pPr>
      <w:r>
        <w:t>Anxiety from constantly re-planning</w:t>
      </w:r>
    </w:p>
    <w:p>
      <w:pPr>
        <w:pStyle w:val="ListBullet"/>
      </w:pPr>
      <w:r>
        <w:t>Lack of daily focus and priorities</w:t>
      </w:r>
    </w:p>
    <w:p>
      <w:pPr>
        <w:pStyle w:val="Heading3"/>
      </w:pPr>
      <w:r>
        <w:t>Our Unique Approach</w:t>
      </w:r>
    </w:p>
    <w:p>
      <w:r>
        <w:t>Unlike traditional todo apps, Domani shifts planning to the evening when users are calm, focused, and can think strategically. This addresses decision fatigue research showing better choices are made in reflective states vs. reactive states.</w:t>
      </w:r>
    </w:p>
    <w:p>
      <w:r>
        <w:t>──────────────────────────────────────────────────</w:t>
      </w:r>
    </w:p>
    <w:p>
      <w:pPr>
        <w:pStyle w:val="Heading2"/>
      </w:pPr>
      <w:r>
        <w:t>Key Features</w:t>
      </w:r>
    </w:p>
    <w:p>
      <w:pPr>
        <w:pStyle w:val="Heading3"/>
      </w:pPr>
      <w:r>
        <w:t>1. Evening Planning (Default 9 PM)</w:t>
      </w:r>
    </w:p>
    <w:p>
      <w:pPr>
        <w:pStyle w:val="ListBullet"/>
      </w:pPr>
      <w:r>
        <w:t>Plan tomorrow's tasks during calm evening hours</w:t>
      </w:r>
    </w:p>
    <w:p>
      <w:pPr>
        <w:pStyle w:val="ListBullet"/>
      </w:pPr>
      <w:r>
        <w:t>Add up to 3 tasks during trial, unlimited after purchase</w:t>
      </w:r>
    </w:p>
    <w:p>
      <w:pPr>
        <w:pStyle w:val="ListBullet"/>
      </w:pPr>
      <w:r>
        <w:t>Assign categories: Work, Wellness, Personal, Education</w:t>
      </w:r>
    </w:p>
    <w:p>
      <w:pPr>
        <w:pStyle w:val="ListBullet"/>
      </w:pPr>
      <w:r>
        <w:t>Set priority levels: Top, High, Medium, Low (Top = Most Important Task)</w:t>
      </w:r>
    </w:p>
    <w:p>
      <w:pPr>
        <w:pStyle w:val="Heading3"/>
      </w:pPr>
      <w:r>
        <w:t>2. Most Important Task (MIT)</w:t>
      </w:r>
    </w:p>
    <w:p>
      <w:pPr>
        <w:pStyle w:val="ListBullet"/>
      </w:pPr>
      <w:r>
        <w:t>Select exactly ONE task as your daily priority</w:t>
      </w:r>
    </w:p>
    <w:p>
      <w:pPr>
        <w:pStyle w:val="ListBullet"/>
      </w:pPr>
      <w:r>
        <w:t>Prevents context-switching and scattered focus</w:t>
      </w:r>
    </w:p>
    <w:p>
      <w:pPr>
        <w:pStyle w:val="ListBullet"/>
      </w:pPr>
      <w:r>
        <w:t>Prominently displayed on Today screen</w:t>
      </w:r>
    </w:p>
    <w:p>
      <w:pPr>
        <w:pStyle w:val="Heading3"/>
      </w:pPr>
      <w:r>
        <w:t>3. Today/Execution Screen</w:t>
      </w:r>
    </w:p>
    <w:p>
      <w:pPr>
        <w:pStyle w:val="ListBullet"/>
      </w:pPr>
      <w:r>
        <w:t>Wake up to a pre-planned day</w:t>
      </w:r>
    </w:p>
    <w:p>
      <w:pPr>
        <w:pStyle w:val="ListBullet"/>
      </w:pPr>
      <w:r>
        <w:t>Progress card shows completion percentage</w:t>
      </w:r>
    </w:p>
    <w:p>
      <w:pPr>
        <w:pStyle w:val="ListBullet"/>
      </w:pPr>
      <w:r>
        <w:t>Focus card highlights MIT with "day theme"</w:t>
      </w:r>
    </w:p>
    <w:p>
      <w:pPr>
        <w:pStyle w:val="ListBullet"/>
      </w:pPr>
      <w:r>
        <w:t>Check off tasks with satisfying animations</w:t>
      </w:r>
    </w:p>
    <w:p>
      <w:pPr>
        <w:pStyle w:val="Heading3"/>
      </w:pPr>
      <w:r>
        <w:t>4. Smart Categories</w:t>
      </w:r>
    </w:p>
    <w:p>
      <w:pPr>
        <w:pStyle w:val="ListBullet"/>
      </w:pPr>
      <w:r>
        <w:t>App learns your usage patterns</w:t>
      </w:r>
    </w:p>
    <w:p>
      <w:pPr>
        <w:pStyle w:val="ListBullet"/>
      </w:pPr>
      <w:r>
        <w:t>Auto-sorts favorite categories for quick access</w:t>
      </w:r>
    </w:p>
    <w:p>
      <w:pPr>
        <w:pStyle w:val="ListBullet"/>
      </w:pPr>
      <w:r>
        <w:t>Create your own custom categories</w:t>
      </w:r>
    </w:p>
    <w:p>
      <w:pPr>
        <w:pStyle w:val="Heading3"/>
      </w:pPr>
      <w:r>
        <w:t>5. Customizable Reminders</w:t>
      </w:r>
    </w:p>
    <w:p>
      <w:pPr>
        <w:pStyle w:val="ListBullet"/>
      </w:pPr>
      <w:r>
        <w:t>Evening planning reminder (customizable time)</w:t>
      </w:r>
    </w:p>
    <w:p>
      <w:pPr>
        <w:pStyle w:val="ListBullet"/>
      </w:pPr>
      <w:r>
        <w:t>Per-task reminders (set individual reminder times for each task)</w:t>
      </w:r>
    </w:p>
    <w:p>
      <w:pPr>
        <w:pStyle w:val="ListBullet"/>
      </w:pPr>
      <w:r>
        <w:t>Timezone-aware scheduling</w:t>
      </w:r>
    </w:p>
    <w:p>
      <w:r>
        <w:t>──────────────────────────────────────────────────</w:t>
      </w:r>
    </w:p>
    <w:p>
      <w:pPr>
        <w:pStyle w:val="Heading2"/>
      </w:pPr>
      <w:r>
        <w:t>Pricing &amp; Business Model</w:t>
      </w:r>
    </w:p>
    <w:p>
      <w:pPr>
        <w:pStyle w:val="Heading3"/>
      </w:pPr>
      <w:r>
        <w:t>14-Day Free Trial</w:t>
      </w:r>
    </w:p>
    <w:p>
      <w:pPr>
        <w:pStyle w:val="ListBullet"/>
      </w:pPr>
      <w:r>
        <w:t>Access to core features with 3 tasks per day limit</w:t>
      </w:r>
    </w:p>
    <w:p>
      <w:pPr>
        <w:pStyle w:val="ListBullet"/>
      </w:pPr>
      <w:r>
        <w:t>No credit card required</w:t>
      </w:r>
    </w:p>
    <w:p>
      <w:pPr>
        <w:pStyle w:val="ListBullet"/>
      </w:pPr>
      <w:r>
        <w:t>Experience the Domani workflow</w:t>
      </w:r>
    </w:p>
    <w:p>
      <w:pPr>
        <w:pStyle w:val="ListBullet"/>
      </w:pPr>
      <w:r>
        <w:t>$0 for 14 days</w:t>
      </w:r>
    </w:p>
    <w:p>
      <w:pPr>
        <w:pStyle w:val="Heading3"/>
      </w:pPr>
      <w:r>
        <w:t>One-Time Purchase (Lifetime Access)</w:t>
      </w:r>
    </w:p>
    <w:p>
      <w:pPr>
        <w:pStyle w:val="ListBullet"/>
      </w:pPr>
      <w:r>
        <w:t>Unlimited tasks per day</w:t>
      </w:r>
    </w:p>
    <w:p>
      <w:pPr>
        <w:pStyle w:val="ListBullet"/>
      </w:pPr>
      <w:r>
        <w:t>Unlimited history</w:t>
      </w:r>
    </w:p>
    <w:p>
      <w:pPr>
        <w:pStyle w:val="ListBullet"/>
      </w:pPr>
      <w:r>
        <w:t>All current and future features</w:t>
      </w:r>
    </w:p>
    <w:p>
      <w:pPr>
        <w:pStyle w:val="ListBullet"/>
      </w:pPr>
      <w:r>
        <w:t>$34.99 one-time (full price)</w:t>
      </w:r>
    </w:p>
    <w:p>
      <w:pPr>
        <w:pStyle w:val="ListBullet"/>
      </w:pPr>
      <w:r>
        <w:t>$9.99 one-time (early adopter price during public beta)</w:t>
      </w:r>
    </w:p>
    <w:p>
      <w:pPr>
        <w:pStyle w:val="Heading3"/>
      </w:pPr>
      <w:r>
        <w:t>Why One-Time Purchase?</w:t>
      </w:r>
    </w:p>
    <w:p>
      <w:pPr>
        <w:pStyle w:val="ListBullet"/>
      </w:pPr>
      <w:r>
        <w:t>No subscription fatigue</w:t>
      </w:r>
    </w:p>
    <w:p>
      <w:pPr>
        <w:pStyle w:val="ListBullet"/>
      </w:pPr>
      <w:r>
        <w:t>Own it forever</w:t>
      </w:r>
    </w:p>
    <w:p>
      <w:pPr>
        <w:pStyle w:val="ListBullet"/>
      </w:pPr>
      <w:r>
        <w:t>Simple, transparent pricing</w:t>
      </w:r>
    </w:p>
    <w:p>
      <w:pPr>
        <w:pStyle w:val="ListBullet"/>
      </w:pPr>
      <w:r>
        <w:t>Pay once, use forever</w:t>
      </w:r>
    </w:p>
    <w:p>
      <w:r>
        <w:t>──────────────────────────────────────────────────</w:t>
      </w:r>
    </w:p>
    <w:p>
      <w:pPr>
        <w:pStyle w:val="Heading2"/>
      </w:pPr>
      <w:r>
        <w:t>Target Audience</w:t>
      </w:r>
    </w:p>
    <w:p>
      <w:pPr>
        <w:pStyle w:val="Heading3"/>
      </w:pPr>
      <w:r>
        <w:t>Primary Users</w:t>
      </w:r>
    </w:p>
    <w:p>
      <w:pPr>
        <w:pStyle w:val="ListBullet"/>
      </w:pPr>
      <w:r>
        <w:t>Professionals seeking work-life balance</w:t>
      </w:r>
    </w:p>
    <w:p>
      <w:pPr>
        <w:pStyle w:val="ListBullet"/>
      </w:pPr>
      <w:r>
        <w:t>Remote workers wanting daily structure</w:t>
      </w:r>
    </w:p>
    <w:p>
      <w:pPr>
        <w:pStyle w:val="ListBullet"/>
      </w:pPr>
      <w:r>
        <w:t>Students managing multiple deadlines</w:t>
      </w:r>
    </w:p>
    <w:p>
      <w:pPr>
        <w:pStyle w:val="ListBullet"/>
      </w:pPr>
      <w:r>
        <w:t>Anyone struggling with morning decision paralysis</w:t>
      </w:r>
    </w:p>
    <w:p>
      <w:pPr>
        <w:pStyle w:val="Heading3"/>
      </w:pPr>
      <w:r>
        <w:t>Psychographics</w:t>
      </w:r>
    </w:p>
    <w:p>
      <w:pPr>
        <w:pStyle w:val="ListBullet"/>
      </w:pPr>
      <w:r>
        <w:t>Values intentional, calm productivity</w:t>
      </w:r>
    </w:p>
    <w:p>
      <w:pPr>
        <w:pStyle w:val="ListBullet"/>
      </w:pPr>
      <w:r>
        <w:t>Interested in psychology-backed approaches</w:t>
      </w:r>
    </w:p>
    <w:p>
      <w:pPr>
        <w:pStyle w:val="ListBullet"/>
      </w:pPr>
      <w:r>
        <w:t>Mobile-first, tech-savvy</w:t>
      </w:r>
    </w:p>
    <w:p>
      <w:pPr>
        <w:pStyle w:val="ListBullet"/>
      </w:pPr>
      <w:r>
        <w:t>Wants simplicity over feature bloat</w:t>
      </w:r>
    </w:p>
    <w:p>
      <w:pPr>
        <w:pStyle w:val="ListBullet"/>
      </w:pPr>
      <w:r>
        <w:t>Tired of subscription fatigue</w:t>
      </w:r>
    </w:p>
    <w:p>
      <w:r>
        <w:t>──────────────────────────────────────────────────</w:t>
      </w:r>
    </w:p>
    <w:p>
      <w:pPr>
        <w:pStyle w:val="Heading2"/>
      </w:pPr>
      <w:r>
        <w:t>Marketing Copy Suggestions</w:t>
      </w:r>
    </w:p>
    <w:p>
      <w:pPr>
        <w:pStyle w:val="Heading3"/>
      </w:pPr>
      <w:r>
        <w:t>Hero Headlines</w:t>
      </w:r>
    </w:p>
    <w:p>
      <w:pPr>
        <w:pStyle w:val="ListBullet"/>
      </w:pPr>
      <w:r>
        <w:t>"Plan Tomorrow, Tonight"</w:t>
      </w:r>
    </w:p>
    <w:p>
      <w:pPr>
        <w:pStyle w:val="ListBullet"/>
      </w:pPr>
      <w:r>
        <w:t>"Escape the Morning Rush"</w:t>
      </w:r>
    </w:p>
    <w:p>
      <w:pPr>
        <w:pStyle w:val="ListBullet"/>
      </w:pPr>
      <w:r>
        <w:t>"Know Your Single Priority"</w:t>
      </w:r>
    </w:p>
    <w:p>
      <w:pPr>
        <w:pStyle w:val="ListBullet"/>
      </w:pPr>
      <w:r>
        <w:t>"Make Plans You'll Keep"</w:t>
      </w:r>
    </w:p>
    <w:p>
      <w:pPr>
        <w:pStyle w:val="Heading3"/>
      </w:pPr>
      <w:r>
        <w:t>Feature Taglines</w:t>
      </w:r>
    </w:p>
    <w:tbl>
      <w:tblPr>
        <w:tblStyle w:val="TableGrid"/>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Tagline</w:t>
            </w:r>
          </w:p>
        </w:tc>
      </w:tr>
      <w:tr>
        <w:tc>
          <w:tcPr>
            <w:tcW w:type="dxa" w:w="4320"/>
          </w:tcPr>
          <w:p>
            <w:r>
              <w:t>Evening Planning</w:t>
            </w:r>
          </w:p>
        </w:tc>
        <w:tc>
          <w:tcPr>
            <w:tcW w:type="dxa" w:w="4320"/>
          </w:tcPr>
          <w:p>
            <w:r>
              <w:t>"Think clearly when the world is quiet"</w:t>
            </w:r>
          </w:p>
        </w:tc>
      </w:tr>
      <w:tr>
        <w:tc>
          <w:tcPr>
            <w:tcW w:type="dxa" w:w="4320"/>
          </w:tcPr>
          <w:p>
            <w:r>
              <w:t>MIT Selection</w:t>
            </w:r>
          </w:p>
        </w:tc>
        <w:tc>
          <w:tcPr>
            <w:tcW w:type="dxa" w:w="4320"/>
          </w:tcPr>
          <w:p>
            <w:r>
              <w:t>"One task. Total focus. Maximum impact."</w:t>
            </w:r>
          </w:p>
        </w:tc>
      </w:tr>
      <w:tr>
        <w:tc>
          <w:tcPr>
            <w:tcW w:type="dxa" w:w="4320"/>
          </w:tcPr>
          <w:p>
            <w:r>
              <w:t>Today Screen</w:t>
            </w:r>
          </w:p>
        </w:tc>
        <w:tc>
          <w:tcPr>
            <w:tcW w:type="dxa" w:w="4320"/>
          </w:tcPr>
          <w:p>
            <w:r>
              <w:t>"Your plan is waiting. You've got this."</w:t>
            </w:r>
          </w:p>
        </w:tc>
      </w:tr>
      <w:tr>
        <w:tc>
          <w:tcPr>
            <w:tcW w:type="dxa" w:w="4320"/>
          </w:tcPr>
          <w:p>
            <w:r>
              <w:t>Progress Tracking</w:t>
            </w:r>
          </w:p>
        </w:tc>
        <w:tc>
          <w:tcPr>
            <w:tcW w:type="dxa" w:w="4320"/>
          </w:tcPr>
          <w:p>
            <w:r>
              <w:t>"See your wins in real time"</w:t>
            </w:r>
          </w:p>
        </w:tc>
      </w:tr>
    </w:tbl>
    <w:p/>
    <w:p>
      <w:pPr>
        <w:pStyle w:val="Heading3"/>
      </w:pPr>
      <w:r>
        <w:t>CTAs</w:t>
      </w:r>
    </w:p>
    <w:p>
      <w:pPr>
        <w:pStyle w:val="ListBullet"/>
      </w:pPr>
      <w:r>
        <w:t>Primary: "Start Planning Tonight"</w:t>
      </w:r>
    </w:p>
    <w:p>
      <w:pPr>
        <w:pStyle w:val="ListBullet"/>
      </w:pPr>
      <w:r>
        <w:t>Secondary: "See How It Works"</w:t>
      </w:r>
    </w:p>
    <w:p>
      <w:pPr>
        <w:pStyle w:val="ListBullet"/>
      </w:pPr>
      <w:r>
        <w:t>Trial: "Try 14 Days Free"</w:t>
      </w:r>
    </w:p>
    <w:p>
      <w:pPr>
        <w:pStyle w:val="ListBullet"/>
      </w:pPr>
      <w:r>
        <w:t>Purchase: "Get Lifetime Access"</w:t>
      </w:r>
    </w:p>
    <w:p>
      <w:pPr>
        <w:pStyle w:val="ListBullet"/>
      </w:pPr>
      <w:r>
        <w:t>Early Adopter: "Get Early Adopter Price - $9.99"</w:t>
      </w:r>
    </w:p>
    <w:p>
      <w:pPr>
        <w:pStyle w:val="Heading3"/>
      </w:pPr>
      <w:r>
        <w:t>Social Media / Short Form</w:t>
      </w:r>
    </w:p>
    <w:p>
      <w:pPr>
        <w:pStyle w:val="ListBullet"/>
      </w:pPr>
      <w:r>
        <w:t>"Planning at night changes everything"</w:t>
      </w:r>
    </w:p>
    <w:p>
      <w:pPr>
        <w:pStyle w:val="ListBullet"/>
      </w:pPr>
      <w:r>
        <w:t>"Your calm evening brain &gt; your rushed morning brain"</w:t>
      </w:r>
    </w:p>
    <w:p>
      <w:pPr>
        <w:pStyle w:val="ListBullet"/>
      </w:pPr>
      <w:r>
        <w:t>"3 thoughtful tasks beat 10 rushed ones"</w:t>
      </w:r>
    </w:p>
    <w:p>
      <w:pPr>
        <w:pStyle w:val="ListBullet"/>
      </w:pPr>
      <w:r>
        <w:t>"Escape decision fatigue. Plan tomorrow tonight."</w:t>
      </w:r>
    </w:p>
    <w:p>
      <w:pPr>
        <w:pStyle w:val="ListBullet"/>
      </w:pPr>
      <w:r>
        <w:t>"No subscription. No stress. Just clarity."</w:t>
      </w:r>
    </w:p>
    <w:p>
      <w:pPr>
        <w:pStyle w:val="ListBullet"/>
      </w:pPr>
      <w:r>
        <w:t>"The last productivity app you'll ever buy."</w:t>
      </w:r>
    </w:p>
    <w:p>
      <w:r>
        <w:t>──────────────────────────────────────────────────</w:t>
      </w:r>
    </w:p>
    <w:p>
      <w:pPr>
        <w:pStyle w:val="Heading2"/>
      </w:pPr>
      <w:r>
        <w:t>Key Screens for Screenshots</w:t>
      </w:r>
    </w:p>
    <w:p>
      <w:pPr>
        <w:pStyle w:val="Heading3"/>
      </w:pPr>
      <w:r>
        <w:t>Must Have</w:t>
      </w:r>
    </w:p>
    <w:p>
      <w:pPr>
        <w:pStyle w:val="ListNumber"/>
      </w:pPr>
      <w:r>
        <w:t>Welcome Screen - Logo, tagline, CTAs</w:t>
      </w:r>
    </w:p>
    <w:p>
      <w:pPr>
        <w:pStyle w:val="ListNumber"/>
      </w:pPr>
      <w:r>
        <w:t>Planning Screen - Task creation, MIT selection, categories</w:t>
      </w:r>
    </w:p>
    <w:p>
      <w:pPr>
        <w:pStyle w:val="ListNumber"/>
      </w:pPr>
      <w:r>
        <w:t>Today Screen - Progress card, focus card, task list</w:t>
      </w:r>
    </w:p>
    <w:p>
      <w:pPr>
        <w:pStyle w:val="ListNumber"/>
      </w:pPr>
      <w:r>
        <w:t>Settings Screen - Purchase status, preferences</w:t>
      </w:r>
    </w:p>
    <w:p>
      <w:pPr>
        <w:pStyle w:val="Heading3"/>
      </w:pPr>
      <w:r>
        <w:t>Should Have</w:t>
      </w:r>
    </w:p>
    <w:p>
      <w:pPr>
        <w:pStyle w:val="ListNumber"/>
      </w:pPr>
      <w:r>
        <w:t>Focus Card - MIT highlighted with day theme</w:t>
      </w:r>
    </w:p>
    <w:p>
      <w:pPr>
        <w:pStyle w:val="ListNumber"/>
      </w:pPr>
      <w:r>
        <w:t>Add Task Form - Full task creation flow</w:t>
      </w:r>
    </w:p>
    <w:p>
      <w:pPr>
        <w:pStyle w:val="ListNumber"/>
      </w:pPr>
      <w:r>
        <w:t>Completed Tasks - Progress visualization</w:t>
      </w:r>
    </w:p>
    <w:p>
      <w:r>
        <w:t>──────────────────────────────────────────────────</w:t>
      </w:r>
    </w:p>
    <w:p>
      <w:pPr>
        <w:pStyle w:val="Heading2"/>
      </w:pPr>
      <w:r>
        <w:t>Competitive Positioning</w:t>
      </w:r>
    </w:p>
    <w:tbl>
      <w:tblPr>
        <w:tblStyle w:val="TableGrid"/>
        <w:tblW w:type="auto" w:w="0"/>
        <w:tblLook w:firstColumn="1" w:firstRow="1" w:lastColumn="0" w:lastRow="0" w:noHBand="0" w:noVBand="1" w:val="04A0"/>
      </w:tblPr>
      <w:tblGrid>
        <w:gridCol w:w="4320"/>
        <w:gridCol w:w="4320"/>
      </w:tblGrid>
      <w:tr>
        <w:tc>
          <w:tcPr>
            <w:tcW w:type="dxa" w:w="4320"/>
          </w:tcPr>
          <w:p>
            <w:r>
              <w:rPr>
                <w:b/>
              </w:rPr>
              <w:t>Traditional Apps</w:t>
            </w:r>
          </w:p>
        </w:tc>
        <w:tc>
          <w:tcPr>
            <w:tcW w:type="dxa" w:w="4320"/>
          </w:tcPr>
          <w:p>
            <w:r>
              <w:rPr>
                <w:b/>
              </w:rPr>
              <w:t>Domani</w:t>
            </w:r>
          </w:p>
        </w:tc>
      </w:tr>
      <w:tr>
        <w:tc>
          <w:tcPr>
            <w:tcW w:type="dxa" w:w="4320"/>
          </w:tcPr>
          <w:p>
            <w:r>
              <w:t>Morning planning (reactive)</w:t>
            </w:r>
          </w:p>
        </w:tc>
        <w:tc>
          <w:tcPr>
            <w:tcW w:type="dxa" w:w="4320"/>
          </w:tcPr>
          <w:p>
            <w:r>
              <w:t>Evening planning (reflective)</w:t>
            </w:r>
          </w:p>
        </w:tc>
      </w:tr>
      <w:tr>
        <w:tc>
          <w:tcPr>
            <w:tcW w:type="dxa" w:w="4320"/>
          </w:tcPr>
          <w:p>
            <w:r>
              <w:t>Unlimited tasks (overwhelm)</w:t>
            </w:r>
          </w:p>
        </w:tc>
        <w:tc>
          <w:tcPr>
            <w:tcW w:type="dxa" w:w="4320"/>
          </w:tcPr>
          <w:p>
            <w:r>
              <w:t>3 tasks/day (focused)</w:t>
            </w:r>
          </w:p>
        </w:tc>
      </w:tr>
      <w:tr>
        <w:tc>
          <w:tcPr>
            <w:tcW w:type="dxa" w:w="4320"/>
          </w:tcPr>
          <w:p>
            <w:r>
              <w:t>All tasks equal</w:t>
            </w:r>
          </w:p>
        </w:tc>
        <w:tc>
          <w:tcPr>
            <w:tcW w:type="dxa" w:w="4320"/>
          </w:tcPr>
          <w:p>
            <w:r>
              <w:t>MIT for daily priority</w:t>
            </w:r>
          </w:p>
        </w:tc>
      </w:tr>
      <w:tr>
        <w:tc>
          <w:tcPr>
            <w:tcW w:type="dxa" w:w="4320"/>
          </w:tcPr>
          <w:p>
            <w:r>
              <w:t>Monthly subscriptions</w:t>
            </w:r>
          </w:p>
        </w:tc>
        <w:tc>
          <w:tcPr>
            <w:tcW w:type="dxa" w:w="4320"/>
          </w:tcPr>
          <w:p>
            <w:r>
              <w:t>One-time purchase</w:t>
            </w:r>
          </w:p>
        </w:tc>
      </w:tr>
    </w:tbl>
    <w:p/>
    <w:p>
      <w:pPr>
        <w:pStyle w:val="Heading3"/>
      </w:pPr>
      <w:r>
        <w:t>Positioning Statement</w:t>
      </w:r>
    </w:p>
    <w:p>
      <w:pPr>
        <w:ind w:left="720"/>
      </w:pPr>
      <w:r>
        <w:rPr>
          <w:i/>
        </w:rPr>
        <w:t>"Domani is the only todo app built on the science of evening planning. We help you make better decisions when you're calm and execute with clarity the next day. Pay once, own it forever."</w:t>
      </w:r>
    </w:p>
    <w:p>
      <w:r>
        <w:t>──────────────────────────────────────────────────</w:t>
      </w:r>
    </w:p>
    <w:p>
      <w:pPr>
        <w:pStyle w:val="Heading2"/>
      </w:pPr>
      <w:r>
        <w:t>Brand Identity</w:t>
      </w:r>
    </w:p>
    <w:p>
      <w:pPr>
        <w:pStyle w:val="Heading3"/>
      </w:pPr>
      <w:r>
        <w:t>Color Palette</w:t>
      </w:r>
    </w:p>
    <w:p>
      <w:pPr>
        <w:pStyle w:val="ListBullet"/>
      </w:pPr>
      <w:r>
        <w:t>Primary Gradient: Pink to Purple (#ec4899 → #a855f7)</w:t>
      </w:r>
    </w:p>
    <w:p>
      <w:pPr>
        <w:pStyle w:val="ListBullet"/>
      </w:pPr>
      <w:r>
        <w:t>Primary Action: Purple (#a855f7)</w:t>
      </w:r>
    </w:p>
    <w:p>
      <w:pPr>
        <w:pStyle w:val="ListBullet"/>
      </w:pPr>
      <w:r>
        <w:t>Success: Green (#22c55e)</w:t>
      </w:r>
    </w:p>
    <w:p>
      <w:pPr>
        <w:pStyle w:val="ListBullet"/>
      </w:pPr>
      <w:r>
        <w:t>Background Light: Off-white (#f8fafc)</w:t>
      </w:r>
    </w:p>
    <w:p>
      <w:pPr>
        <w:pStyle w:val="ListBullet"/>
      </w:pPr>
      <w:r>
        <w:t>Background Dark: Slate 950 (#0f172a)</w:t>
      </w:r>
    </w:p>
    <w:p>
      <w:pPr>
        <w:pStyle w:val="Heading3"/>
      </w:pPr>
      <w:r>
        <w:t>Brand Personality</w:t>
      </w:r>
    </w:p>
    <w:p>
      <w:pPr>
        <w:pStyle w:val="ListBullet"/>
      </w:pPr>
      <w:r>
        <w:t>Smart: Psychology-backed design</w:t>
      </w:r>
    </w:p>
    <w:p>
      <w:pPr>
        <w:pStyle w:val="ListBullet"/>
      </w:pPr>
      <w:r>
        <w:t>Calm: Reduces planning anxiety</w:t>
      </w:r>
    </w:p>
    <w:p>
      <w:pPr>
        <w:pStyle w:val="ListBullet"/>
      </w:pPr>
      <w:r>
        <w:t>Focused: MIT prevents clutter</w:t>
      </w:r>
    </w:p>
    <w:p>
      <w:pPr>
        <w:pStyle w:val="ListBullet"/>
      </w:pPr>
      <w:r>
        <w:t>Modern: Clean, minimal UI</w:t>
      </w:r>
    </w:p>
    <w:p>
      <w:pPr>
        <w:pStyle w:val="ListBullet"/>
      </w:pPr>
      <w:r>
        <w:t>Supportive: Guides without overwhelming</w:t>
      </w:r>
    </w:p>
    <w:p>
      <w:pPr>
        <w:pStyle w:val="ListBullet"/>
      </w:pPr>
      <w:r>
        <w:t>Honest: No subscription games, transparent pricing</w:t>
      </w:r>
    </w:p>
    <w:p>
      <w:pPr>
        <w:pStyle w:val="Heading3"/>
      </w:pPr>
      <w:r>
        <w:t>Visual Style</w:t>
      </w:r>
    </w:p>
    <w:p>
      <w:pPr>
        <w:pStyle w:val="ListBullet"/>
      </w:pPr>
      <w:r>
        <w:t>Modern, minimal layouts</w:t>
      </w:r>
    </w:p>
    <w:p>
      <w:pPr>
        <w:pStyle w:val="ListBullet"/>
      </w:pPr>
      <w:r>
        <w:t>Purple-pink gradient accents</w:t>
      </w:r>
    </w:p>
    <w:p>
      <w:pPr>
        <w:pStyle w:val="ListBullet"/>
      </w:pPr>
      <w:r>
        <w:t>Rounded corners (12-14px)</w:t>
      </w:r>
    </w:p>
    <w:p>
      <w:pPr>
        <w:pStyle w:val="ListBullet"/>
      </w:pPr>
      <w:r>
        <w:t>Card-based UI with subtle shadows</w:t>
      </w:r>
    </w:p>
    <w:p>
      <w:pPr>
        <w:pStyle w:val="ListBullet"/>
      </w:pPr>
      <w:r>
        <w:t>Full dark mode support</w:t>
      </w:r>
    </w:p>
    <w:p>
      <w:r>
        <w:t>──────────────────────────────────────────────────</w:t>
      </w:r>
    </w:p>
    <w:p>
      <w:pPr>
        <w:pStyle w:val="Heading2"/>
      </w:pPr>
      <w:r>
        <w:t>Technical Highlights (for marketing)</w:t>
      </w:r>
    </w:p>
    <w:p>
      <w:pPr>
        <w:pStyle w:val="ListBullet"/>
      </w:pPr>
      <w:r>
        <w:t>Cross-platform: Available on iOS and Android</w:t>
      </w:r>
    </w:p>
    <w:p>
      <w:pPr>
        <w:pStyle w:val="ListBullet"/>
      </w:pPr>
      <w:r>
        <w:t>Secure auth: Google/Apple sign-in only (no passwords)</w:t>
      </w:r>
    </w:p>
    <w:p>
      <w:pPr>
        <w:pStyle w:val="ListBullet"/>
      </w:pPr>
      <w:r>
        <w:t>Privacy-first: Minimal tracking, encrypted data</w:t>
      </w:r>
    </w:p>
    <w:p>
      <w:r>
        <w:t>──────────────────────────────────────────────────</w:t>
      </w:r>
    </w:p>
    <w:p>
      <w:pPr>
        <w:pStyle w:val="Heading2"/>
      </w:pPr>
      <w:r>
        <w:t>Available Assets</w:t>
      </w:r>
    </w:p>
    <w:p>
      <w:pPr>
        <w:pStyle w:val="Heading3"/>
      </w:pPr>
      <w:r>
        <w:t>In Repository</w:t>
      </w:r>
    </w:p>
    <w:p>
      <w:pPr>
        <w:pStyle w:val="ListBullet"/>
      </w:pPr>
      <w:r>
        <w:t>App icons (light/dark): /assets/icon-dark.png, /assets/icon-light.png</w:t>
      </w:r>
    </w:p>
    <w:p>
      <w:pPr>
        <w:pStyle w:val="ListBullet"/>
      </w:pPr>
      <w:r>
        <w:t>Splash screen: /assets/splash.png</w:t>
      </w:r>
    </w:p>
    <w:p>
      <w:pPr>
        <w:pStyle w:val="ListBullet"/>
      </w:pPr>
      <w:r>
        <w:t>Feature graphic: /assets/feature-graphic-1024x500.png</w:t>
      </w:r>
    </w:p>
    <w:p>
      <w:pPr>
        <w:pStyle w:val="ListBullet"/>
      </w:pPr>
      <w:r>
        <w:t>App banner: /assets/app-banner.png</w:t>
      </w:r>
    </w:p>
    <w:p>
      <w:pPr>
        <w:pStyle w:val="Heading3"/>
      </w:pPr>
      <w:r>
        <w:t>Needed for Landing Page</w:t>
      </w:r>
    </w:p>
    <w:p>
      <w:pPr>
        <w:pStyle w:val="ListBullet"/>
      </w:pPr>
      <w:r>
        <w:t>[ ] High-res device mockups with screenshots</w:t>
      </w:r>
    </w:p>
    <w:p>
      <w:pPr>
        <w:pStyle w:val="ListBullet"/>
      </w:pPr>
      <w:r>
        <w:t>[ ] Feature comparison graphics</w:t>
      </w:r>
    </w:p>
    <w:p>
      <w:pPr>
        <w:pStyle w:val="ListBullet"/>
      </w:pPr>
      <w:r>
        <w:t>[ ] Demo video / GIF animations</w:t>
      </w:r>
    </w:p>
    <w:p>
      <w:pPr>
        <w:pStyle w:val="ListBullet"/>
      </w:pPr>
      <w:r>
        <w:t>[ ] Testimonial graphics (when available)</w:t>
      </w:r>
    </w:p>
    <w:p>
      <w:r>
        <w:t>──────────────────────────────────────────────────</w:t>
      </w:r>
    </w:p>
    <w:p>
      <w:pPr>
        <w:pStyle w:val="Heading2"/>
      </w:pPr>
      <w:r>
        <w:t>App Store Links (When Live)</w:t>
      </w:r>
    </w:p>
    <w:p>
      <w:pPr>
        <w:pStyle w:val="ListBullet"/>
      </w:pPr>
      <w:r>
        <w:t>iOS: [TestFlight Public Beta Link - TBD]</w:t>
      </w:r>
    </w:p>
    <w:p>
      <w:pPr>
        <w:pStyle w:val="ListBullet"/>
      </w:pPr>
      <w:r>
        <w:t>Android: [Google Play Open Testing - In Review]</w:t>
      </w:r>
    </w:p>
    <w:p>
      <w:r>
        <w:t>──────────────────────────────────────────────────</w:t>
      </w:r>
    </w:p>
    <w:p>
      <w:pPr>
        <w:pStyle w:val="Heading2"/>
      </w:pPr>
      <w:r>
        <w:t>Contact</w:t>
      </w:r>
    </w:p>
    <w:p>
      <w:pPr>
        <w:pStyle w:val="ListBullet"/>
      </w:pPr>
      <w:r>
        <w:t>Support: [Support form in app]</w:t>
      </w:r>
    </w:p>
    <w:p>
      <w:pPr>
        <w:pStyle w:val="ListBullet"/>
      </w:pPr>
      <w:r>
        <w:t>Feedback: In-app feedback during beta</w:t>
      </w:r>
    </w:p>
    <w:p>
      <w:r>
        <w:t>──────────────────────────────────────────────────</w:t>
      </w:r>
    </w:p>
    <w:p>
      <w:r>
        <w:t>Last Updated: January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