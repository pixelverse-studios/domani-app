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Domani App Store Optimization (ASO) Strategy</w:t>
      </w:r>
    </w:p>
    <w:p>
      <w:pPr>
        <w:ind w:left="720"/>
      </w:pPr>
      <w:r>
        <w:rPr>
          <w:i/>
        </w:rPr>
        <w:t>App: Domani - Evening Planning Productivity App</w:t>
      </w:r>
    </w:p>
    <w:p>
      <w:pPr>
        <w:ind w:left="720"/>
      </w:pPr>
      <w:r>
        <w:rPr>
          <w:i/>
        </w:rPr>
        <w:t>Platforms: iOS App Store, Google Play Store</w:t>
      </w:r>
    </w:p>
    <w:p>
      <w:pPr>
        <w:ind w:left="720"/>
      </w:pPr>
      <w:r>
        <w:rPr>
          <w:i/>
        </w:rPr>
        <w:t>Status: Public Beta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r>
        <w:t>App Store Optimization (ASO) is the foundation of organic user acquisition, driving up to 70% of app installs. This document outlines Domani's comprehensive ASO strategy, including keyword optimization, visual assets, ratings management, and localization.</w:t>
      </w:r>
    </w:p>
    <w:p>
      <w:r>
        <w:t>Key Differentiator: Domani is the only productivity app built around evening planning psychology, offering a one-time purchase model in a market saturated with subscriptions.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Pricing Model (For ASO Messaging)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Trial</w:t>
            </w:r>
          </w:p>
        </w:tc>
        <w:tc>
          <w:tcPr>
            <w:tcW w:type="dxa" w:w="4320"/>
          </w:tcPr>
          <w:p>
            <w:r>
              <w:t>14-day free trial (no credit card)</w:t>
            </w:r>
          </w:p>
        </w:tc>
      </w:tr>
      <w:tr>
        <w:tc>
          <w:tcPr>
            <w:tcW w:type="dxa" w:w="4320"/>
          </w:tcPr>
          <w:p>
            <w:r>
              <w:t>Full Price</w:t>
            </w:r>
          </w:p>
        </w:tc>
        <w:tc>
          <w:tcPr>
            <w:tcW w:type="dxa" w:w="4320"/>
          </w:tcPr>
          <w:p>
            <w:r>
              <w:t>$34.99 one-time purchase</w:t>
            </w:r>
          </w:p>
        </w:tc>
      </w:tr>
      <w:tr>
        <w:tc>
          <w:tcPr>
            <w:tcW w:type="dxa" w:w="4320"/>
          </w:tcPr>
          <w:p>
            <w:r>
              <w:t>Early Adopter Price</w:t>
            </w:r>
          </w:p>
        </w:tc>
        <w:tc>
          <w:tcPr>
            <w:tcW w:type="dxa" w:w="4320"/>
          </w:tcPr>
          <w:p>
            <w:r>
              <w:t>$9.99 (during public beta)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One-time purchase, own forever</w:t>
            </w:r>
          </w:p>
        </w:tc>
      </w:tr>
    </w:tbl>
    <w:p/>
    <w:p>
      <w:r>
        <w:t>ASO Advantage: "No subscription" messaging is a key differentiator in App Store descriptions and screenshots.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 Store Listing Optimization</w:t>
      </w:r>
    </w:p>
    <w:p>
      <w:pPr>
        <w:pStyle w:val="Heading3"/>
      </w:pPr>
      <w:r>
        <w:t>App Name &amp; Subtitle</w:t>
      </w:r>
    </w:p>
    <w:p>
      <w:r>
        <w:t>iOS App Store (30 char name, 30 char subtitle):</w:t>
      </w:r>
    </w:p>
    <w:p>
      <w:pPr>
        <w:pStyle w:val="ListBullet"/>
      </w:pPr>
      <w:r>
        <w:t>Name: Domani - Plan Tomorrow</w:t>
      </w:r>
    </w:p>
    <w:p>
      <w:pPr>
        <w:pStyle w:val="ListBullet"/>
      </w:pPr>
      <w:r>
        <w:t>Subtitle: Evening Task Planner</w:t>
      </w:r>
    </w:p>
    <w:p>
      <w:r>
        <w:t>Google Play (30 char name, 80 char short description):</w:t>
      </w:r>
    </w:p>
    <w:p>
      <w:pPr>
        <w:pStyle w:val="ListBullet"/>
      </w:pPr>
      <w:r>
        <w:t>Name: Domani - Plan Tomorrow</w:t>
      </w:r>
    </w:p>
    <w:p>
      <w:pPr>
        <w:pStyle w:val="ListBullet"/>
      </w:pPr>
      <w:r>
        <w:t>Short Description: Evening planning app. Plan tomorrow tonight. 14-day free trial, then own forever.</w:t>
      </w:r>
    </w:p>
    <w:p>
      <w:pPr>
        <w:pStyle w:val="Heading3"/>
      </w:pPr>
      <w:r>
        <w:t>Keywords Strategy</w:t>
      </w:r>
    </w:p>
    <w:p>
      <w:pPr>
        <w:pStyle w:val="Heading4"/>
      </w:pPr>
      <w:r>
        <w:t>Primary Keywords (High Priority)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Search Volume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160"/>
          </w:tcPr>
          <w:p>
            <w:r>
              <w:t>daily planner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task planner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productivity app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to-do list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task manager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4"/>
      </w:pPr>
      <w:r>
        <w:t>Secondary Keywords (Medium Priority)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Search Volume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160"/>
          </w:tcPr>
          <w:p>
            <w:r>
              <w:t>evening planning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tomorrow planner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daily routine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morning routine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focus app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4"/>
      </w:pPr>
      <w:r>
        <w:t>Long-Tail Keywords (Niche)</w:t>
      </w:r>
    </w:p>
    <w:p>
      <w:pPr>
        <w:pStyle w:val="ListBullet"/>
      </w:pPr>
      <w:r>
        <w:t>plan tomorrow's tasks</w:t>
      </w:r>
    </w:p>
    <w:p>
      <w:pPr>
        <w:pStyle w:val="ListBullet"/>
      </w:pPr>
      <w:r>
        <w:t>evening productivity routine</w:t>
      </w:r>
    </w:p>
    <w:p>
      <w:pPr>
        <w:pStyle w:val="ListBullet"/>
      </w:pPr>
      <w:r>
        <w:t>top priority task app</w:t>
      </w:r>
    </w:p>
    <w:p>
      <w:pPr>
        <w:pStyle w:val="ListBullet"/>
      </w:pPr>
      <w:r>
        <w:t>single priority planner</w:t>
      </w:r>
    </w:p>
    <w:p>
      <w:pPr>
        <w:pStyle w:val="ListBullet"/>
      </w:pPr>
      <w:r>
        <w:t>decision fatigue app</w:t>
      </w:r>
    </w:p>
    <w:p>
      <w:pPr>
        <w:pStyle w:val="ListBullet"/>
      </w:pPr>
      <w:r>
        <w:t>intentional planning</w:t>
      </w:r>
    </w:p>
    <w:p>
      <w:pPr>
        <w:pStyle w:val="Heading4"/>
      </w:pPr>
      <w:r>
        <w:t>iOS Keyword Field (100 characters)</w:t>
      </w:r>
    </w:p>
    <w:p>
      <w:pPr/>
      <w:r>
        <w:rPr>
          <w:rFonts w:ascii="Courier New" w:hAnsi="Courier New"/>
          <w:sz w:val="18"/>
        </w:rPr>
        <w:t>daily,planner,task,productivity,evening,tomorrow,priority,focus,routine,intentional,planning,todo,simple</w:t>
      </w:r>
    </w:p>
    <w:p>
      <w:pPr>
        <w:pStyle w:val="Heading3"/>
      </w:pPr>
      <w:r>
        <w:t>App Description</w:t>
      </w:r>
    </w:p>
    <w:p>
      <w:pPr>
        <w:pStyle w:val="Heading4"/>
      </w:pPr>
      <w:r>
        <w:t>iOS App Store Description</w:t>
      </w:r>
    </w:p>
    <w:p>
      <w:pPr/>
      <w:r>
        <w:rPr>
          <w:rFonts w:ascii="Courier New" w:hAnsi="Courier New"/>
          <w:sz w:val="18"/>
        </w:rPr>
        <w:t>PLAN TOMORROW, TONIGHT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Domani helps you escape morning chaos by shifting your planning to the calm evening hours. When the world is quiet and you can think clearly, decide what matters for tomorrow.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WHY EVENING PLANNING WORKS</w:t>
      </w:r>
    </w:p>
    <w:p>
      <w:pPr/>
      <w:r>
        <w:rPr>
          <w:rFonts w:ascii="Courier New" w:hAnsi="Courier New"/>
          <w:sz w:val="18"/>
        </w:rPr>
        <w:t>Research shows we make better decisions in reflective states, not reactive ones. By planning at night, you:</w:t>
      </w:r>
    </w:p>
    <w:p>
      <w:pPr/>
      <w:r>
        <w:rPr>
          <w:rFonts w:ascii="Courier New" w:hAnsi="Courier New"/>
          <w:sz w:val="18"/>
        </w:rPr>
        <w:t>• Reduce morning decision fatigue</w:t>
      </w:r>
    </w:p>
    <w:p>
      <w:pPr/>
      <w:r>
        <w:rPr>
          <w:rFonts w:ascii="Courier New" w:hAnsi="Courier New"/>
          <w:sz w:val="18"/>
        </w:rPr>
        <w:t>• Wake up with clarity and purpose</w:t>
      </w:r>
    </w:p>
    <w:p>
      <w:pPr/>
      <w:r>
        <w:rPr>
          <w:rFonts w:ascii="Courier New" w:hAnsi="Courier New"/>
          <w:sz w:val="18"/>
        </w:rPr>
        <w:t>• Commit to priorities before distractions hit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KEY FEATURES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Top Priority (Your Most Important Task)</w:t>
      </w:r>
    </w:p>
    <w:p>
      <w:pPr/>
      <w:r>
        <w:rPr>
          <w:rFonts w:ascii="Courier New" w:hAnsi="Courier New"/>
          <w:sz w:val="18"/>
        </w:rPr>
        <w:t>Mark ONE task as your Top priority each day. No more scattered focus or endless lists.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Priority Levels</w:t>
      </w:r>
    </w:p>
    <w:p>
      <w:pPr/>
      <w:r>
        <w:rPr>
          <w:rFonts w:ascii="Courier New" w:hAnsi="Courier New"/>
          <w:sz w:val="18"/>
        </w:rPr>
        <w:t>Organize tasks by importance: Top, High, Medium, Low. Your Top priority is your daily focus.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Smart Categories</w:t>
      </w:r>
    </w:p>
    <w:p>
      <w:pPr/>
      <w:r>
        <w:rPr>
          <w:rFonts w:ascii="Courier New" w:hAnsi="Courier New"/>
          <w:sz w:val="18"/>
        </w:rPr>
        <w:t>Organize tasks by Work, Wellness, Personal, Education, or create your own custom categories.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Per-Task Reminders</w:t>
      </w:r>
    </w:p>
    <w:p>
      <w:pPr/>
      <w:r>
        <w:rPr>
          <w:rFonts w:ascii="Courier New" w:hAnsi="Courier New"/>
          <w:sz w:val="18"/>
        </w:rPr>
        <w:t>Set individual reminder times for each task when you create them. Plus an evening planning reminder to build your routine.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SIMPLE BY DESIGN</w:t>
      </w:r>
    </w:p>
    <w:p>
      <w:pPr/>
      <w:r>
        <w:rPr>
          <w:rFonts w:ascii="Courier New" w:hAnsi="Courier New"/>
          <w:sz w:val="18"/>
        </w:rPr>
        <w:t>We believe in focused productivity, not feature bloat. Three thoughtful tasks beat ten rushed ones.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PRICING</w:t>
      </w:r>
    </w:p>
    <w:p>
      <w:pPr/>
      <w:r>
        <w:rPr>
          <w:rFonts w:ascii="Courier New" w:hAnsi="Courier New"/>
          <w:sz w:val="18"/>
        </w:rPr>
        <w:t>• 14-day free trial - Full access, no credit card required</w:t>
      </w:r>
    </w:p>
    <w:p>
      <w:pPr/>
      <w:r>
        <w:rPr>
          <w:rFonts w:ascii="Courier New" w:hAnsi="Courier New"/>
          <w:sz w:val="18"/>
        </w:rPr>
        <w:t>• $9.99 early adopter price (public beta)</w:t>
      </w:r>
    </w:p>
    <w:p>
      <w:pPr/>
      <w:r>
        <w:rPr>
          <w:rFonts w:ascii="Courier New" w:hAnsi="Courier New"/>
          <w:sz w:val="18"/>
        </w:rPr>
        <w:t>• $34.99 one-time purchase (regular price)</w:t>
      </w:r>
    </w:p>
    <w:p>
      <w:pPr/>
      <w:r>
        <w:rPr>
          <w:rFonts w:ascii="Courier New" w:hAnsi="Courier New"/>
          <w:sz w:val="18"/>
        </w:rPr>
        <w:t>• No subscriptions. Own it forever.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"The last productivity app you'll ever buy."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Download now and plan your tomorrow, tonight.</w:t>
      </w:r>
    </w:p>
    <w:p>
      <w:pPr>
        <w:pStyle w:val="Heading4"/>
      </w:pPr>
      <w:r>
        <w:t>Google Play Description</w:t>
      </w:r>
    </w:p>
    <w:p>
      <w:pPr/>
      <w:r>
        <w:rPr>
          <w:rFonts w:ascii="Courier New" w:hAnsi="Courier New"/>
          <w:sz w:val="18"/>
        </w:rPr>
        <w:t>PLAN TOMORROW, TONIGHT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Escape the morning rush. Domani shifts your planning to the calm evening hours when you can think clearly and make better decisions.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WHY EVENING PLANNING?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Research shows we make our best decisions in reflective states—not reactive ones. Planning at night means: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✓ No more morning decision fatigue</w:t>
      </w:r>
    </w:p>
    <w:p>
      <w:pPr/>
      <w:r>
        <w:rPr>
          <w:rFonts w:ascii="Courier New" w:hAnsi="Courier New"/>
          <w:sz w:val="18"/>
        </w:rPr>
        <w:t>✓ Wake up knowing exactly what to do</w:t>
      </w:r>
    </w:p>
    <w:p>
      <w:pPr/>
      <w:r>
        <w:rPr>
          <w:rFonts w:ascii="Courier New" w:hAnsi="Courier New"/>
          <w:sz w:val="18"/>
        </w:rPr>
        <w:t>✓ Commit to priorities before distractions hit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FEATURES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★ Top Priority (Your Most Important Task)</w:t>
      </w:r>
    </w:p>
    <w:p>
      <w:pPr/>
      <w:r>
        <w:rPr>
          <w:rFonts w:ascii="Courier New" w:hAnsi="Courier New"/>
          <w:sz w:val="18"/>
        </w:rPr>
        <w:t>Mark ONE task as your Top priority each day. No more scattered focus.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★ Priority Levels</w:t>
      </w:r>
    </w:p>
    <w:p>
      <w:pPr/>
      <w:r>
        <w:rPr>
          <w:rFonts w:ascii="Courier New" w:hAnsi="Courier New"/>
          <w:sz w:val="18"/>
        </w:rPr>
        <w:t>Organize by importance: Top, High, Medium, Low. Your Top priority is your daily focus.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★ Smart Categories</w:t>
      </w:r>
    </w:p>
    <w:p>
      <w:pPr/>
      <w:r>
        <w:rPr>
          <w:rFonts w:ascii="Courier New" w:hAnsi="Courier New"/>
          <w:sz w:val="18"/>
        </w:rPr>
        <w:t>Work, Wellness, Personal, Education—or create your own custom categories.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★ Per-Task Reminders</w:t>
      </w:r>
    </w:p>
    <w:p>
      <w:pPr/>
      <w:r>
        <w:rPr>
          <w:rFonts w:ascii="Courier New" w:hAnsi="Courier New"/>
          <w:sz w:val="18"/>
        </w:rPr>
        <w:t>Set individual reminder times for each task. Plus an evening planning reminder to build your routine.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SIMPLE BY DESIGN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We believe in focused productivity. Three thoughtful tasks beat ten rushed ones.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PRICING - NO SUBSCRIPTIONS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• 14-day free trial (no credit card required)</w:t>
      </w:r>
    </w:p>
    <w:p>
      <w:pPr/>
      <w:r>
        <w:rPr>
          <w:rFonts w:ascii="Courier New" w:hAnsi="Courier New"/>
          <w:sz w:val="18"/>
        </w:rPr>
        <w:t>• $9.99 early adopter price during public beta</w:t>
      </w:r>
    </w:p>
    <w:p>
      <w:pPr/>
      <w:r>
        <w:rPr>
          <w:rFonts w:ascii="Courier New" w:hAnsi="Courier New"/>
          <w:sz w:val="18"/>
        </w:rPr>
        <w:t>• $34.99 one-time purchase after beta</w:t>
      </w:r>
    </w:p>
    <w:p>
      <w:pPr/>
      <w:r>
        <w:rPr>
          <w:rFonts w:ascii="Courier New" w:hAnsi="Courier New"/>
          <w:sz w:val="18"/>
        </w:rPr>
        <w:t>• Own it forever. No monthly fees.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"No subscription. No stress. Just clarity."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Download Domani and plan your tomorrow, tonight.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Assets Strategy</w:t>
      </w:r>
    </w:p>
    <w:p>
      <w:pPr>
        <w:pStyle w:val="Heading3"/>
      </w:pPr>
      <w:r>
        <w:t>Screenshots (Priority Order)</w:t>
      </w:r>
    </w:p>
    <w:p>
      <w:pPr>
        <w:pStyle w:val="Heading4"/>
      </w:pPr>
      <w:r>
        <w:t>Screenshot 1: Hero/Value Proposition</w:t>
      </w:r>
    </w:p>
    <w:p>
      <w:pPr>
        <w:pStyle w:val="ListBullet"/>
      </w:pPr>
      <w:r>
        <w:t>Content: Evening planning screen with task entry</w:t>
      </w:r>
    </w:p>
    <w:p>
      <w:pPr>
        <w:pStyle w:val="ListBullet"/>
      </w:pPr>
      <w:r>
        <w:t>Text Overlay: "Plan Tomorrow, Tonight"</w:t>
      </w:r>
    </w:p>
    <w:p>
      <w:pPr>
        <w:pStyle w:val="ListBullet"/>
      </w:pPr>
      <w:r>
        <w:t>Subtext: "Make better decisions when you're calm"</w:t>
      </w:r>
    </w:p>
    <w:p>
      <w:pPr>
        <w:pStyle w:val="Heading4"/>
      </w:pPr>
      <w:r>
        <w:t>Screenshot 2: Top Priority Feature</w:t>
      </w:r>
    </w:p>
    <w:p>
      <w:pPr>
        <w:pStyle w:val="ListBullet"/>
      </w:pPr>
      <w:r>
        <w:t>Content: Today screen with Top priority task highlighted</w:t>
      </w:r>
    </w:p>
    <w:p>
      <w:pPr>
        <w:pStyle w:val="ListBullet"/>
      </w:pPr>
      <w:r>
        <w:t>Text Overlay: "Know Your Single Priority"</w:t>
      </w:r>
    </w:p>
    <w:p>
      <w:pPr>
        <w:pStyle w:val="ListBullet"/>
      </w:pPr>
      <w:r>
        <w:t>Subtext: "One Top priority task. Total focus."</w:t>
      </w:r>
    </w:p>
    <w:p>
      <w:pPr>
        <w:pStyle w:val="Heading4"/>
      </w:pPr>
      <w:r>
        <w:t>Screenshot 3: Execution/Progress</w:t>
      </w:r>
    </w:p>
    <w:p>
      <w:pPr>
        <w:pStyle w:val="ListBullet"/>
      </w:pPr>
      <w:r>
        <w:t>Content: Today screen with progress card</w:t>
      </w:r>
    </w:p>
    <w:p>
      <w:pPr>
        <w:pStyle w:val="ListBullet"/>
      </w:pPr>
      <w:r>
        <w:t>Text Overlay: "Wake Up Ready"</w:t>
      </w:r>
    </w:p>
    <w:p>
      <w:pPr>
        <w:pStyle w:val="ListBullet"/>
      </w:pPr>
      <w:r>
        <w:t>Subtext: "Your plan is waiting"</w:t>
      </w:r>
    </w:p>
    <w:p>
      <w:pPr>
        <w:pStyle w:val="Heading4"/>
      </w:pPr>
      <w:r>
        <w:t>Screenshot 4: Pricing/Value</w:t>
      </w:r>
    </w:p>
    <w:p>
      <w:pPr>
        <w:pStyle w:val="ListBullet"/>
      </w:pPr>
      <w:r>
        <w:t>Content: Settings or purchase screen</w:t>
      </w:r>
    </w:p>
    <w:p>
      <w:pPr>
        <w:pStyle w:val="ListBullet"/>
      </w:pPr>
      <w:r>
        <w:t>Text Overlay: "Own It Forever"</w:t>
      </w:r>
    </w:p>
    <w:p>
      <w:pPr>
        <w:pStyle w:val="ListBullet"/>
      </w:pPr>
      <w:r>
        <w:t>Subtext: "$9.99 early adopter • No subscription"</w:t>
      </w:r>
    </w:p>
    <w:p>
      <w:pPr>
        <w:pStyle w:val="Heading3"/>
      </w:pPr>
      <w:r>
        <w:t>Screenshot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</w:tr>
      <w:tr>
        <w:tc>
          <w:tcPr>
            <w:tcW w:type="dxa" w:w="2880"/>
          </w:tcPr>
          <w:p>
            <w:r>
              <w:t>iOS (6.7")</w:t>
            </w:r>
          </w:p>
        </w:tc>
        <w:tc>
          <w:tcPr>
            <w:tcW w:type="dxa" w:w="2880"/>
          </w:tcPr>
          <w:p>
            <w:r>
              <w:t>1290 x 2796</w:t>
            </w:r>
          </w:p>
        </w:tc>
        <w:tc>
          <w:tcPr>
            <w:tcW w:type="dxa" w:w="2880"/>
          </w:tcPr>
          <w:p>
            <w:r>
              <w:t>PNG</w:t>
            </w:r>
          </w:p>
        </w:tc>
      </w:tr>
      <w:tr>
        <w:tc>
          <w:tcPr>
            <w:tcW w:type="dxa" w:w="2880"/>
          </w:tcPr>
          <w:p>
            <w:r>
              <w:t>iOS (6.5")</w:t>
            </w:r>
          </w:p>
        </w:tc>
        <w:tc>
          <w:tcPr>
            <w:tcW w:type="dxa" w:w="2880"/>
          </w:tcPr>
          <w:p>
            <w:r>
              <w:t>1284 x 2778</w:t>
            </w:r>
          </w:p>
        </w:tc>
        <w:tc>
          <w:tcPr>
            <w:tcW w:type="dxa" w:w="2880"/>
          </w:tcPr>
          <w:p>
            <w:r>
              <w:t>PNG</w:t>
            </w:r>
          </w:p>
        </w:tc>
      </w:tr>
      <w:tr>
        <w:tc>
          <w:tcPr>
            <w:tcW w:type="dxa" w:w="2880"/>
          </w:tcPr>
          <w:p>
            <w:r>
              <w:t>iOS (5.5")</w:t>
            </w:r>
          </w:p>
        </w:tc>
        <w:tc>
          <w:tcPr>
            <w:tcW w:type="dxa" w:w="2880"/>
          </w:tcPr>
          <w:p>
            <w:r>
              <w:t>1242 x 2208</w:t>
            </w:r>
          </w:p>
        </w:tc>
        <w:tc>
          <w:tcPr>
            <w:tcW w:type="dxa" w:w="2880"/>
          </w:tcPr>
          <w:p>
            <w:r>
              <w:t>PNG</w:t>
            </w:r>
          </w:p>
        </w:tc>
      </w:tr>
      <w:tr>
        <w:tc>
          <w:tcPr>
            <w:tcW w:type="dxa" w:w="2880"/>
          </w:tcPr>
          <w:p>
            <w:r>
              <w:t>Android</w:t>
            </w:r>
          </w:p>
        </w:tc>
        <w:tc>
          <w:tcPr>
            <w:tcW w:type="dxa" w:w="2880"/>
          </w:tcPr>
          <w:p>
            <w:r>
              <w:t>1080 x 1920 min</w:t>
            </w:r>
          </w:p>
        </w:tc>
        <w:tc>
          <w:tcPr>
            <w:tcW w:type="dxa" w:w="2880"/>
          </w:tcPr>
          <w:p>
            <w:r>
              <w:t>PNG/JPEG</w:t>
            </w:r>
          </w:p>
        </w:tc>
      </w:tr>
    </w:tbl>
    <w:p/>
    <w:p>
      <w:pPr>
        <w:pStyle w:val="Heading3"/>
      </w:pPr>
      <w:r>
        <w:t>App Preview Video</w:t>
      </w:r>
    </w:p>
    <w:p>
      <w:r>
        <w:t>Length: 15-30 seconds</w:t>
      </w:r>
    </w:p>
    <w:p>
      <w:r>
        <w:t>Content Flow:</w:t>
      </w:r>
    </w:p>
    <w:p>
      <w:pPr>
        <w:pStyle w:val="ListNumber"/>
      </w:pPr>
      <w:r>
        <w:t>(0-5s) Evening scene, open app, see "Plan Tomorrow" prompt</w:t>
      </w:r>
    </w:p>
    <w:p>
      <w:pPr>
        <w:pStyle w:val="ListNumber"/>
      </w:pPr>
      <w:r>
        <w:t>(5-15s) Add 3 tasks, set Top priority, set reminders</w:t>
      </w:r>
    </w:p>
    <w:p>
      <w:pPr>
        <w:pStyle w:val="ListNumber"/>
      </w:pPr>
      <w:r>
        <w:t>(15-25s) Morning scene, open Today screen, check off tasks</w:t>
      </w:r>
    </w:p>
    <w:p>
      <w:pPr>
        <w:pStyle w:val="ListNumber"/>
      </w:pPr>
      <w:r>
        <w:t>(25-30s) "Plan Tomorrow, Tonight" tagline + pricing</w:t>
      </w:r>
    </w:p>
    <w:p>
      <w:pPr>
        <w:pStyle w:val="Heading3"/>
      </w:pPr>
      <w:r>
        <w:t>App Icon</w:t>
      </w:r>
    </w:p>
    <w:p>
      <w:pPr>
        <w:pStyle w:val="ListBullet"/>
      </w:pPr>
      <w:r>
        <w:t>Current: Purple gradient with stylized "D"</w:t>
      </w:r>
    </w:p>
    <w:p>
      <w:pPr>
        <w:pStyle w:val="ListBullet"/>
      </w:pPr>
      <w:r>
        <w:t>Recommendation: Test variants with A/B testing when available</w:t>
      </w:r>
    </w:p>
    <w:p>
      <w:pPr>
        <w:pStyle w:val="ListBullet"/>
      </w:pPr>
      <w:r>
        <w:t>Light mode and dark mode versions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Ratings &amp; Reviews Strategy</w:t>
      </w:r>
    </w:p>
    <w:p>
      <w:pPr>
        <w:pStyle w:val="Heading3"/>
      </w:pPr>
      <w:r>
        <w:t>Target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</w:t>
            </w:r>
          </w:p>
        </w:tc>
      </w:tr>
      <w:tr>
        <w:tc>
          <w:tcPr>
            <w:tcW w:type="dxa" w:w="2880"/>
          </w:tcPr>
          <w:p>
            <w:r>
              <w:t>Average Rating</w:t>
            </w:r>
          </w:p>
        </w:tc>
        <w:tc>
          <w:tcPr>
            <w:tcW w:type="dxa" w:w="2880"/>
          </w:tcPr>
          <w:p>
            <w:r>
              <w:t>4.5+ stars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Total Reviews</w:t>
            </w:r>
          </w:p>
        </w:tc>
        <w:tc>
          <w:tcPr>
            <w:tcW w:type="dxa" w:w="2880"/>
          </w:tcPr>
          <w:p>
            <w:r>
              <w:t>100+ (first month)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Review Response Rate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3"/>
      </w:pPr>
      <w:r>
        <w:t>Review Prompt Strategy</w:t>
      </w:r>
    </w:p>
    <w:p>
      <w:r>
        <w:t>Trigger Points (High-satisfaction moments):</w:t>
      </w:r>
    </w:p>
    <w:p>
      <w:pPr>
        <w:pStyle w:val="ListNumber"/>
      </w:pPr>
      <w:r>
        <w:t>After completing all 3 daily tasks</w:t>
      </w:r>
    </w:p>
    <w:p>
      <w:pPr>
        <w:pStyle w:val="ListNumber"/>
      </w:pPr>
      <w:r>
        <w:t>After achieving a 7-day planning streak</w:t>
      </w:r>
    </w:p>
    <w:p>
      <w:pPr>
        <w:pStyle w:val="ListNumber"/>
      </w:pPr>
      <w:r>
        <w:t>After first week of consistent use</w:t>
      </w:r>
    </w:p>
    <w:p>
      <w:pPr>
        <w:pStyle w:val="ListNumber"/>
      </w:pPr>
      <w:r>
        <w:t>After completing Top priority task 5 times</w:t>
      </w:r>
    </w:p>
    <w:p>
      <w:r>
        <w:t>Prompt Timing:</w:t>
      </w:r>
    </w:p>
    <w:p>
      <w:pPr>
        <w:pStyle w:val="ListBullet"/>
      </w:pPr>
      <w:r>
        <w:t>Not on first day</w:t>
      </w:r>
    </w:p>
    <w:p>
      <w:pPr>
        <w:pStyle w:val="ListBullet"/>
      </w:pPr>
      <w:r>
        <w:t>Not during trial expiration period</w:t>
      </w:r>
    </w:p>
    <w:p>
      <w:pPr>
        <w:pStyle w:val="ListBullet"/>
      </w:pPr>
      <w:r>
        <w:t>Only after positive interaction</w:t>
      </w:r>
    </w:p>
    <w:p>
      <w:pPr>
        <w:pStyle w:val="ListBullet"/>
      </w:pPr>
      <w:r>
        <w:t>Maximum once per 30 days</w:t>
      </w:r>
    </w:p>
    <w:p>
      <w:r>
        <w:t>Implementation:</w:t>
      </w:r>
    </w:p>
    <w:p>
      <w:pPr/>
      <w:r>
        <w:rPr>
          <w:rFonts w:ascii="Courier New" w:hAnsi="Courier New"/>
          <w:sz w:val="18"/>
        </w:rPr>
        <w:t>// Trigger review prompt after positive moments</w:t>
      </w:r>
    </w:p>
    <w:p>
      <w:pPr/>
      <w:r>
        <w:rPr>
          <w:rFonts w:ascii="Courier New" w:hAnsi="Courier New"/>
          <w:sz w:val="18"/>
        </w:rPr>
        <w:t>if (completedAllTasks &amp;&amp; dayStreak &gt;= 3 &amp;&amp; !recentlyPrompted) {</w:t>
      </w:r>
    </w:p>
    <w:p>
      <w:pPr/>
      <w:r>
        <w:rPr>
          <w:rFonts w:ascii="Courier New" w:hAnsi="Courier New"/>
          <w:sz w:val="18"/>
        </w:rPr>
        <w:t xml:space="preserve">  requestReview()</w:t>
      </w:r>
    </w:p>
    <w:p>
      <w:pPr/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t>Review Response Templates</w:t>
      </w:r>
    </w:p>
    <w:p>
      <w:r>
        <w:t>Positive Review Response:</w:t>
      </w:r>
    </w:p>
    <w:p>
      <w:pPr>
        <w:ind w:left="720"/>
      </w:pPr>
      <w:r>
        <w:rPr>
          <w:i/>
        </w:rPr>
        <w:t>Thank you for the kind words! We're glad evening planning is helping your mornings. Keep crushing those Top priorities!</w:t>
      </w:r>
    </w:p>
    <w:p>
      <w:r>
        <w:t>Constructive Feedback Response:</w:t>
      </w:r>
    </w:p>
    <w:p>
      <w:pPr>
        <w:ind w:left="720"/>
      </w:pPr>
      <w:r>
        <w:rPr>
          <w:i/>
        </w:rPr>
        <w:t>Thanks for the feedback! We're constantly improving Domani. [Specific response to suggestion]. Your input helps us build a better app.</w:t>
      </w:r>
    </w:p>
    <w:p>
      <w:r>
        <w:t>Negative Review Response:</w:t>
      </w:r>
    </w:p>
    <w:p>
      <w:pPr>
        <w:ind w:left="720"/>
      </w:pPr>
      <w:r>
        <w:rPr>
          <w:i/>
        </w:rPr>
        <w:t>We're sorry Domani didn't meet your expectations. We'd love to make it right—please reach out via the in-app feedback form so we can help directly.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Localization Strategy</w:t>
      </w:r>
    </w:p>
    <w:p>
      <w:pPr>
        <w:pStyle w:val="Heading3"/>
      </w:pPr>
      <w:r>
        <w:t>Priority Markets (Phase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Market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United States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Primary market</w:t>
            </w:r>
          </w:p>
        </w:tc>
      </w:tr>
      <w:tr>
        <w:tc>
          <w:tcPr>
            <w:tcW w:type="dxa" w:w="2880"/>
          </w:tcPr>
          <w:p>
            <w:r>
              <w:t>United Kingdom</w:t>
            </w:r>
          </w:p>
        </w:tc>
        <w:tc>
          <w:tcPr>
            <w:tcW w:type="dxa" w:w="2880"/>
          </w:tcPr>
          <w:p>
            <w:r>
              <w:t>English (UK)</w:t>
            </w:r>
          </w:p>
        </w:tc>
        <w:tc>
          <w:tcPr>
            <w:tcW w:type="dxa" w:w="2880"/>
          </w:tcPr>
          <w:p>
            <w:r>
              <w:t>Spelling variations</w:t>
            </w:r>
          </w:p>
        </w:tc>
      </w:tr>
      <w:tr>
        <w:tc>
          <w:tcPr>
            <w:tcW w:type="dxa" w:w="2880"/>
          </w:tcPr>
          <w:p>
            <w:r>
              <w:t>Canada</w:t>
            </w:r>
          </w:p>
        </w:tc>
        <w:tc>
          <w:tcPr>
            <w:tcW w:type="dxa" w:w="2880"/>
          </w:tcPr>
          <w:p>
            <w:r>
              <w:t>English/French</w:t>
            </w:r>
          </w:p>
        </w:tc>
        <w:tc>
          <w:tcPr>
            <w:tcW w:type="dxa" w:w="2880"/>
          </w:tcPr>
          <w:p>
            <w:r>
              <w:t>Bilingual</w:t>
            </w:r>
          </w:p>
        </w:tc>
      </w:tr>
      <w:tr>
        <w:tc>
          <w:tcPr>
            <w:tcW w:type="dxa" w:w="2880"/>
          </w:tcPr>
          <w:p>
            <w:r>
              <w:t>Australia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Spelling variations</w:t>
            </w:r>
          </w:p>
        </w:tc>
      </w:tr>
      <w:tr>
        <w:tc>
          <w:tcPr>
            <w:tcW w:type="dxa" w:w="2880"/>
          </w:tcPr>
          <w:p>
            <w:r>
              <w:t>Germany</w:t>
            </w:r>
          </w:p>
        </w:tc>
        <w:tc>
          <w:tcPr>
            <w:tcW w:type="dxa" w:w="2880"/>
          </w:tcPr>
          <w:p>
            <w:r>
              <w:t>German</w:t>
            </w:r>
          </w:p>
        </w:tc>
        <w:tc>
          <w:tcPr>
            <w:tcW w:type="dxa" w:w="2880"/>
          </w:tcPr>
          <w:p>
            <w:r>
              <w:t>High productivity app adoption</w:t>
            </w:r>
          </w:p>
        </w:tc>
      </w:tr>
    </w:tbl>
    <w:p/>
    <w:p>
      <w:pPr>
        <w:pStyle w:val="Heading3"/>
      </w:pPr>
      <w:r>
        <w:t>Priority Markets (Phase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Market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France</w:t>
            </w:r>
          </w:p>
        </w:tc>
        <w:tc>
          <w:tcPr>
            <w:tcW w:type="dxa" w:w="2880"/>
          </w:tcPr>
          <w:p>
            <w:r>
              <w:t>French</w:t>
            </w:r>
          </w:p>
        </w:tc>
        <w:tc>
          <w:tcPr>
            <w:tcW w:type="dxa" w:w="2880"/>
          </w:tcPr>
          <w:p>
            <w:r>
              <w:t>Strong productivity culture</w:t>
            </w:r>
          </w:p>
        </w:tc>
      </w:tr>
      <w:tr>
        <w:tc>
          <w:tcPr>
            <w:tcW w:type="dxa" w:w="2880"/>
          </w:tcPr>
          <w:p>
            <w:r>
              <w:t>Spain</w:t>
            </w:r>
          </w:p>
        </w:tc>
        <w:tc>
          <w:tcPr>
            <w:tcW w:type="dxa" w:w="2880"/>
          </w:tcPr>
          <w:p>
            <w:r>
              <w:t>Spanish</w:t>
            </w:r>
          </w:p>
        </w:tc>
        <w:tc>
          <w:tcPr>
            <w:tcW w:type="dxa" w:w="2880"/>
          </w:tcPr>
          <w:p>
            <w:r>
              <w:t>Growing market</w:t>
            </w:r>
          </w:p>
        </w:tc>
      </w:tr>
      <w:tr>
        <w:tc>
          <w:tcPr>
            <w:tcW w:type="dxa" w:w="2880"/>
          </w:tcPr>
          <w:p>
            <w:r>
              <w:t>Mexico</w:t>
            </w:r>
          </w:p>
        </w:tc>
        <w:tc>
          <w:tcPr>
            <w:tcW w:type="dxa" w:w="2880"/>
          </w:tcPr>
          <w:p>
            <w:r>
              <w:t>Spanish (MX)</w:t>
            </w:r>
          </w:p>
        </w:tc>
        <w:tc>
          <w:tcPr>
            <w:tcW w:type="dxa" w:w="2880"/>
          </w:tcPr>
          <w:p>
            <w:r>
              <w:t>Large user base</w:t>
            </w:r>
          </w:p>
        </w:tc>
      </w:tr>
      <w:tr>
        <w:tc>
          <w:tcPr>
            <w:tcW w:type="dxa" w:w="2880"/>
          </w:tcPr>
          <w:p>
            <w:r>
              <w:t>Brazil</w:t>
            </w:r>
          </w:p>
        </w:tc>
        <w:tc>
          <w:tcPr>
            <w:tcW w:type="dxa" w:w="2880"/>
          </w:tcPr>
          <w:p>
            <w:r>
              <w:t>Portuguese (BR)</w:t>
            </w:r>
          </w:p>
        </w:tc>
        <w:tc>
          <w:tcPr>
            <w:tcW w:type="dxa" w:w="2880"/>
          </w:tcPr>
          <w:p>
            <w:r>
              <w:t>Emerging market</w:t>
            </w:r>
          </w:p>
        </w:tc>
      </w:tr>
      <w:tr>
        <w:tc>
          <w:tcPr>
            <w:tcW w:type="dxa" w:w="2880"/>
          </w:tcPr>
          <w:p>
            <w:r>
              <w:t>Japan</w:t>
            </w:r>
          </w:p>
        </w:tc>
        <w:tc>
          <w:tcPr>
            <w:tcW w:type="dxa" w:w="2880"/>
          </w:tcPr>
          <w:p>
            <w:r>
              <w:t>Japanese</w:t>
            </w:r>
          </w:p>
        </w:tc>
        <w:tc>
          <w:tcPr>
            <w:tcW w:type="dxa" w:w="2880"/>
          </w:tcPr>
          <w:p>
            <w:r>
              <w:t>Premium app market</w:t>
            </w:r>
          </w:p>
        </w:tc>
      </w:tr>
    </w:tbl>
    <w:p/>
    <w:p>
      <w:pPr>
        <w:pStyle w:val="Heading3"/>
      </w:pPr>
      <w:r>
        <w:t>Localization Checklist</w:t>
      </w:r>
    </w:p>
    <w:p>
      <w:pPr>
        <w:pStyle w:val="ListBullet"/>
      </w:pPr>
      <w:r>
        <w:t>[ ] App name and subtitle</w:t>
      </w:r>
    </w:p>
    <w:p>
      <w:pPr>
        <w:pStyle w:val="ListBullet"/>
      </w:pPr>
      <w:r>
        <w:t>[ ] Keywords (research per market)</w:t>
      </w:r>
    </w:p>
    <w:p>
      <w:pPr>
        <w:pStyle w:val="ListBullet"/>
      </w:pPr>
      <w:r>
        <w:t>[ ] Full description</w:t>
      </w:r>
    </w:p>
    <w:p>
      <w:pPr>
        <w:pStyle w:val="ListBullet"/>
      </w:pPr>
      <w:r>
        <w:t>[ ] Screenshot text overlays</w:t>
      </w:r>
    </w:p>
    <w:p>
      <w:pPr>
        <w:pStyle w:val="ListBullet"/>
      </w:pPr>
      <w:r>
        <w:t>[ ] What's New text</w:t>
      </w:r>
    </w:p>
    <w:p>
      <w:pPr>
        <w:pStyle w:val="ListBullet"/>
      </w:pPr>
      <w:r>
        <w:t>[ ] In-app strings (separate effort)</w:t>
      </w:r>
    </w:p>
    <w:p>
      <w:pPr>
        <w:pStyle w:val="Heading3"/>
      </w:pPr>
      <w:r>
        <w:t>Localized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Early Adopter</w:t>
            </w:r>
          </w:p>
        </w:tc>
      </w:tr>
      <w:tr>
        <w:tc>
          <w:tcPr>
            <w:tcW w:type="dxa" w:w="2880"/>
          </w:tcPr>
          <w:p>
            <w:r>
              <w:t>US/UK/Canada/Australia</w:t>
            </w:r>
          </w:p>
        </w:tc>
        <w:tc>
          <w:tcPr>
            <w:tcW w:type="dxa" w:w="2880"/>
          </w:tcPr>
          <w:p>
            <w:r>
              <w:t>$34.99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€34.99</w:t>
            </w:r>
          </w:p>
        </w:tc>
        <w:tc>
          <w:tcPr>
            <w:tcW w:type="dxa" w:w="2880"/>
          </w:tcPr>
          <w:p>
            <w:r>
              <w:t>€9.99</w:t>
            </w:r>
          </w:p>
        </w:tc>
      </w:tr>
      <w:tr>
        <w:tc>
          <w:tcPr>
            <w:tcW w:type="dxa" w:w="2880"/>
          </w:tcPr>
          <w:p>
            <w:r>
              <w:t>Germany</w:t>
            </w:r>
          </w:p>
        </w:tc>
        <w:tc>
          <w:tcPr>
            <w:tcW w:type="dxa" w:w="2880"/>
          </w:tcPr>
          <w:p>
            <w:r>
              <w:t>€34.99</w:t>
            </w:r>
          </w:p>
        </w:tc>
        <w:tc>
          <w:tcPr>
            <w:tcW w:type="dxa" w:w="2880"/>
          </w:tcPr>
          <w:p>
            <w:r>
              <w:t>€9.99</w:t>
            </w:r>
          </w:p>
        </w:tc>
      </w:tr>
      <w:tr>
        <w:tc>
          <w:tcPr>
            <w:tcW w:type="dxa" w:w="2880"/>
          </w:tcPr>
          <w:p>
            <w:r>
              <w:t>Brazil</w:t>
            </w:r>
          </w:p>
        </w:tc>
        <w:tc>
          <w:tcPr>
            <w:tcW w:type="dxa" w:w="2880"/>
          </w:tcPr>
          <w:p>
            <w:r>
              <w:t>R$89.90</w:t>
            </w:r>
          </w:p>
        </w:tc>
        <w:tc>
          <w:tcPr>
            <w:tcW w:type="dxa" w:w="2880"/>
          </w:tcPr>
          <w:p>
            <w:r>
              <w:t>R$24.90</w:t>
            </w:r>
          </w:p>
        </w:tc>
      </w:tr>
      <w:tr>
        <w:tc>
          <w:tcPr>
            <w:tcW w:type="dxa" w:w="2880"/>
          </w:tcPr>
          <w:p>
            <w:r>
              <w:t>Mexico</w:t>
            </w:r>
          </w:p>
        </w:tc>
        <w:tc>
          <w:tcPr>
            <w:tcW w:type="dxa" w:w="2880"/>
          </w:tcPr>
          <w:p>
            <w:r>
              <w:t>MX$349</w:t>
            </w:r>
          </w:p>
        </w:tc>
        <w:tc>
          <w:tcPr>
            <w:tcW w:type="dxa" w:w="2880"/>
          </w:tcPr>
          <w:p>
            <w:r>
              <w:t>MX$99</w:t>
            </w:r>
          </w:p>
        </w:tc>
      </w:tr>
      <w:tr>
        <w:tc>
          <w:tcPr>
            <w:tcW w:type="dxa" w:w="2880"/>
          </w:tcPr>
          <w:p>
            <w:r>
              <w:t>Japan</w:t>
            </w:r>
          </w:p>
        </w:tc>
        <w:tc>
          <w:tcPr>
            <w:tcW w:type="dxa" w:w="2880"/>
          </w:tcPr>
          <w:p>
            <w:r>
              <w:t>¥4,900</w:t>
            </w:r>
          </w:p>
        </w:tc>
        <w:tc>
          <w:tcPr>
            <w:tcW w:type="dxa" w:w="2880"/>
          </w:tcPr>
          <w:p>
            <w:r>
              <w:t>¥1,400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Competitive Analysis</w:t>
      </w:r>
    </w:p>
    <w:p>
      <w:pPr>
        <w:pStyle w:val="Heading3"/>
      </w:pPr>
      <w:r>
        <w:t>Direct Competitors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ASO Strength</w:t>
            </w:r>
          </w:p>
        </w:tc>
      </w:tr>
      <w:tr>
        <w:tc>
          <w:tcPr>
            <w:tcW w:type="dxa" w:w="2160"/>
          </w:tcPr>
          <w:p>
            <w:r>
              <w:t>Structured</w:t>
            </w:r>
          </w:p>
        </w:tc>
        <w:tc>
          <w:tcPr>
            <w:tcW w:type="dxa" w:w="2160"/>
          </w:tcPr>
          <w:p>
            <w:r>
              <w:t>One-time</w:t>
            </w:r>
          </w:p>
        </w:tc>
        <w:tc>
          <w:tcPr>
            <w:tcW w:type="dxa" w:w="2160"/>
          </w:tcPr>
          <w:p>
            <w:r>
              <w:t>$64.99</w:t>
            </w:r>
          </w:p>
        </w:tc>
        <w:tc>
          <w:tcPr>
            <w:tcW w:type="dxa" w:w="2160"/>
          </w:tcPr>
          <w:p>
            <w:r>
              <w:t>Strong visuals, "visual day planner"</w:t>
            </w:r>
          </w:p>
        </w:tc>
      </w:tr>
      <w:tr>
        <w:tc>
          <w:tcPr>
            <w:tcW w:type="dxa" w:w="2160"/>
          </w:tcPr>
          <w:p>
            <w:r>
              <w:t>Things 3</w:t>
            </w:r>
          </w:p>
        </w:tc>
        <w:tc>
          <w:tcPr>
            <w:tcW w:type="dxa" w:w="2160"/>
          </w:tcPr>
          <w:p>
            <w:r>
              <w:t>One-time</w:t>
            </w:r>
          </w:p>
        </w:tc>
        <w:tc>
          <w:tcPr>
            <w:tcW w:type="dxa" w:w="2160"/>
          </w:tcPr>
          <w:p>
            <w:r>
              <w:t>$9.99-49.99</w:t>
            </w:r>
          </w:p>
        </w:tc>
        <w:tc>
          <w:tcPr>
            <w:tcW w:type="dxa" w:w="2160"/>
          </w:tcPr>
          <w:p>
            <w:r>
              <w:t>Premium positioning, Apple Design Award</w:t>
            </w:r>
          </w:p>
        </w:tc>
      </w:tr>
      <w:tr>
        <w:tc>
          <w:tcPr>
            <w:tcW w:type="dxa" w:w="2160"/>
          </w:tcPr>
          <w:p>
            <w:r>
              <w:t>Todoist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  <w:tc>
          <w:tcPr>
            <w:tcW w:type="dxa" w:w="2160"/>
          </w:tcPr>
          <w:p>
            <w:r>
              <w:t>$4/mo</w:t>
            </w:r>
          </w:p>
        </w:tc>
        <w:tc>
          <w:tcPr>
            <w:tcW w:type="dxa" w:w="2160"/>
          </w:tcPr>
          <w:p>
            <w:r>
              <w:t>Strong SEO, content marketing</w:t>
            </w:r>
          </w:p>
        </w:tc>
      </w:tr>
      <w:tr>
        <w:tc>
          <w:tcPr>
            <w:tcW w:type="dxa" w:w="2160"/>
          </w:tcPr>
          <w:p>
            <w:r>
              <w:t>TickTick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  <w:tc>
          <w:tcPr>
            <w:tcW w:type="dxa" w:w="2160"/>
          </w:tcPr>
          <w:p>
            <w:r>
              <w:t>$2.79/mo</w:t>
            </w:r>
          </w:p>
        </w:tc>
        <w:tc>
          <w:tcPr>
            <w:tcW w:type="dxa" w:w="2160"/>
          </w:tcPr>
          <w:p>
            <w:r>
              <w:t>Feature-rich positioning</w:t>
            </w:r>
          </w:p>
        </w:tc>
      </w:tr>
    </w:tbl>
    <w:p/>
    <w:p>
      <w:pPr>
        <w:pStyle w:val="Heading3"/>
      </w:pPr>
      <w:r>
        <w:t>Domani's ASO Differentiators</w:t>
      </w:r>
    </w:p>
    <w:p>
      <w:pPr>
        <w:pStyle w:val="ListNumber"/>
      </w:pPr>
      <w:r>
        <w:t>Evening Planning - Unique positioning no competitor owns</w:t>
      </w:r>
    </w:p>
    <w:p>
      <w:pPr>
        <w:pStyle w:val="ListNumber"/>
      </w:pPr>
      <w:r>
        <w:t>One-Time Purchase - Counter to subscription fatigue</w:t>
      </w:r>
    </w:p>
    <w:p>
      <w:pPr>
        <w:pStyle w:val="ListNumber"/>
      </w:pPr>
      <w:r>
        <w:t>Top Priority Focus - Single daily priority vs. endless lists</w:t>
      </w:r>
    </w:p>
    <w:p>
      <w:pPr>
        <w:pStyle w:val="ListNumber"/>
      </w:pPr>
      <w:r>
        <w:t>Simplicity - Focused tasks vs. feature bloat</w:t>
      </w:r>
    </w:p>
    <w:p>
      <w:pPr>
        <w:pStyle w:val="Heading3"/>
      </w:pPr>
      <w:r>
        <w:t>Keyword Gaps to Exploit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Competition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Opportunity</w:t>
            </w:r>
          </w:p>
        </w:tc>
      </w:tr>
      <w:tr>
        <w:tc>
          <w:tcPr>
            <w:tcW w:type="dxa" w:w="2880"/>
          </w:tcPr>
          <w:p>
            <w:r>
              <w:t>evening planner</w:t>
            </w:r>
          </w:p>
        </w:tc>
        <w:tc>
          <w:tcPr>
            <w:tcW w:type="dxa" w:w="2880"/>
          </w:tcPr>
          <w:p>
            <w:r>
              <w:t>Very Low</w:t>
            </w:r>
          </w:p>
        </w:tc>
        <w:tc>
          <w:tcPr>
            <w:tcW w:type="dxa" w:w="2880"/>
          </w:tcPr>
          <w:p>
            <w:r>
              <w:t>Own this term</w:t>
            </w:r>
          </w:p>
        </w:tc>
      </w:tr>
      <w:tr>
        <w:tc>
          <w:tcPr>
            <w:tcW w:type="dxa" w:w="2880"/>
          </w:tcPr>
          <w:p>
            <w:r>
              <w:t>plan tomorrow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Strong opportunity</w:t>
            </w:r>
          </w:p>
        </w:tc>
      </w:tr>
      <w:tr>
        <w:tc>
          <w:tcPr>
            <w:tcW w:type="dxa" w:w="2880"/>
          </w:tcPr>
          <w:p>
            <w:r>
              <w:t>no subscription planner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Differentiator</w:t>
            </w:r>
          </w:p>
        </w:tc>
      </w:tr>
      <w:tr>
        <w:tc>
          <w:tcPr>
            <w:tcW w:type="dxa" w:w="2880"/>
          </w:tcPr>
          <w:p>
            <w:r>
              <w:t>top priority app</w:t>
            </w:r>
          </w:p>
        </w:tc>
        <w:tc>
          <w:tcPr>
            <w:tcW w:type="dxa" w:w="2880"/>
          </w:tcPr>
          <w:p>
            <w:r>
              <w:t>Very Low</w:t>
            </w:r>
          </w:p>
        </w:tc>
        <w:tc>
          <w:tcPr>
            <w:tcW w:type="dxa" w:w="2880"/>
          </w:tcPr>
          <w:p>
            <w:r>
              <w:t>Niche but relevant</w:t>
            </w:r>
          </w:p>
        </w:tc>
      </w:tr>
      <w:tr>
        <w:tc>
          <w:tcPr>
            <w:tcW w:type="dxa" w:w="2880"/>
          </w:tcPr>
          <w:p>
            <w:r>
              <w:t>anti-anxiety planner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Emotional angle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A/B Testing Roadmap</w:t>
      </w:r>
    </w:p>
    <w:p>
      <w:pPr>
        <w:pStyle w:val="Heading3"/>
      </w:pPr>
      <w:r>
        <w:t>Phase 1: Icon Testing</w:t>
      </w:r>
    </w:p>
    <w:p>
      <w:pPr>
        <w:pStyle w:val="ListBullet"/>
      </w:pPr>
      <w:r>
        <w:t>Test 3-4 icon variants</w:t>
      </w:r>
    </w:p>
    <w:p>
      <w:pPr>
        <w:pStyle w:val="ListBullet"/>
      </w:pPr>
      <w:r>
        <w:t>Measure: Conversion rate from impression to install</w:t>
      </w:r>
    </w:p>
    <w:p>
      <w:pPr>
        <w:pStyle w:val="Heading3"/>
      </w:pPr>
      <w:r>
        <w:t>Phase 2: Screenshot Testing</w:t>
      </w:r>
    </w:p>
    <w:p>
      <w:pPr>
        <w:pStyle w:val="ListBullet"/>
      </w:pPr>
      <w:r>
        <w:t>Test screenshot order and text overlays</w:t>
      </w:r>
    </w:p>
    <w:p>
      <w:pPr>
        <w:pStyle w:val="ListBullet"/>
      </w:pPr>
      <w:r>
        <w:t>Measure: Conversion rate, time on page</w:t>
      </w:r>
    </w:p>
    <w:p>
      <w:pPr>
        <w:pStyle w:val="Heading3"/>
      </w:pPr>
      <w:r>
        <w:t>Phase 3: Description Testing</w:t>
      </w:r>
    </w:p>
    <w:p>
      <w:pPr>
        <w:pStyle w:val="ListBullet"/>
      </w:pPr>
      <w:r>
        <w:t>Test short description variants (Google Play)</w:t>
      </w:r>
    </w:p>
    <w:p>
      <w:pPr>
        <w:pStyle w:val="ListBullet"/>
      </w:pPr>
      <w:r>
        <w:t>Measure: Conversion rate</w:t>
      </w:r>
    </w:p>
    <w:p>
      <w:pPr>
        <w:pStyle w:val="Heading3"/>
      </w:pPr>
      <w:r>
        <w:t>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App Store Connect</w:t>
            </w:r>
          </w:p>
        </w:tc>
        <w:tc>
          <w:tcPr>
            <w:tcW w:type="dxa" w:w="2880"/>
          </w:tcPr>
          <w:p>
            <w:r>
              <w:t>iOS</w:t>
            </w:r>
          </w:p>
        </w:tc>
        <w:tc>
          <w:tcPr>
            <w:tcW w:type="dxa" w:w="2880"/>
          </w:tcPr>
          <w:p>
            <w:r>
              <w:t>Native A/B testing</w:t>
            </w:r>
          </w:p>
        </w:tc>
      </w:tr>
      <w:tr>
        <w:tc>
          <w:tcPr>
            <w:tcW w:type="dxa" w:w="2880"/>
          </w:tcPr>
          <w:p>
            <w:r>
              <w:t>Google Play Console</w:t>
            </w:r>
          </w:p>
        </w:tc>
        <w:tc>
          <w:tcPr>
            <w:tcW w:type="dxa" w:w="2880"/>
          </w:tcPr>
          <w:p>
            <w:r>
              <w:t>Android</w:t>
            </w:r>
          </w:p>
        </w:tc>
        <w:tc>
          <w:tcPr>
            <w:tcW w:type="dxa" w:w="2880"/>
          </w:tcPr>
          <w:p>
            <w:r>
              <w:t>Store listing experiments</w:t>
            </w:r>
          </w:p>
        </w:tc>
      </w:tr>
      <w:tr>
        <w:tc>
          <w:tcPr>
            <w:tcW w:type="dxa" w:w="2880"/>
          </w:tcPr>
          <w:p>
            <w:r>
              <w:t>SplitMetrics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  <w:tc>
          <w:tcPr>
            <w:tcW w:type="dxa" w:w="2880"/>
          </w:tcPr>
          <w:p>
            <w:r>
              <w:t>Advanced testing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Performance Metrics &amp; KPIs</w:t>
      </w:r>
    </w:p>
    <w:p>
      <w:pPr>
        <w:pStyle w:val="Heading3"/>
      </w:pPr>
      <w:r>
        <w:t>Weekly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Impressions</w:t>
            </w:r>
          </w:p>
        </w:tc>
        <w:tc>
          <w:tcPr>
            <w:tcW w:type="dxa" w:w="2880"/>
          </w:tcPr>
          <w:p>
            <w:r>
              <w:t>Growing</w:t>
            </w:r>
          </w:p>
        </w:tc>
        <w:tc>
          <w:tcPr>
            <w:tcW w:type="dxa" w:w="2880"/>
          </w:tcPr>
          <w:p>
            <w:r>
              <w:t>Brand awareness</w:t>
            </w:r>
          </w:p>
        </w:tc>
      </w:tr>
      <w:tr>
        <w:tc>
          <w:tcPr>
            <w:tcW w:type="dxa" w:w="2880"/>
          </w:tcPr>
          <w:p>
            <w:r>
              <w:t>Page Views</w:t>
            </w:r>
          </w:p>
        </w:tc>
        <w:tc>
          <w:tcPr>
            <w:tcW w:type="dxa" w:w="2880"/>
          </w:tcPr>
          <w:p>
            <w:r>
              <w:t>Growing</w:t>
            </w:r>
          </w:p>
        </w:tc>
        <w:tc>
          <w:tcPr>
            <w:tcW w:type="dxa" w:w="2880"/>
          </w:tcPr>
          <w:p>
            <w:r>
              <w:t>Interest level</w:t>
            </w:r>
          </w:p>
        </w:tc>
      </w:tr>
      <w:tr>
        <w:tc>
          <w:tcPr>
            <w:tcW w:type="dxa" w:w="2880"/>
          </w:tcPr>
          <w:p>
            <w:r>
              <w:t>Conversion Rate</w:t>
            </w:r>
          </w:p>
        </w:tc>
        <w:tc>
          <w:tcPr>
            <w:tcW w:type="dxa" w:w="2880"/>
          </w:tcPr>
          <w:p>
            <w:r>
              <w:t>30%+</w:t>
            </w:r>
          </w:p>
        </w:tc>
        <w:tc>
          <w:tcPr>
            <w:tcW w:type="dxa" w:w="2880"/>
          </w:tcPr>
          <w:p>
            <w:r>
              <w:t>Industry avg: 26%</w:t>
            </w:r>
          </w:p>
        </w:tc>
      </w:tr>
      <w:tr>
        <w:tc>
          <w:tcPr>
            <w:tcW w:type="dxa" w:w="2880"/>
          </w:tcPr>
          <w:p>
            <w:r>
              <w:t>Keyword Rankings</w:t>
            </w:r>
          </w:p>
        </w:tc>
        <w:tc>
          <w:tcPr>
            <w:tcW w:type="dxa" w:w="2880"/>
          </w:tcPr>
          <w:p>
            <w:r>
              <w:t>Top 10 for priority keywords</w:t>
            </w:r>
          </w:p>
        </w:tc>
        <w:tc>
          <w:tcPr>
            <w:tcW w:type="dxa" w:w="2880"/>
          </w:tcPr>
          <w:p>
            <w:r>
              <w:t>Track weekly</w:t>
            </w:r>
          </w:p>
        </w:tc>
      </w:tr>
    </w:tbl>
    <w:p/>
    <w:p>
      <w:pPr>
        <w:pStyle w:val="Heading3"/>
      </w:pPr>
      <w:r>
        <w:t>Monthly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Organic Installs</w:t>
            </w:r>
          </w:p>
        </w:tc>
        <w:tc>
          <w:tcPr>
            <w:tcW w:type="dxa" w:w="2880"/>
          </w:tcPr>
          <w:p>
            <w:r>
              <w:t>50%+ of total</w:t>
            </w:r>
          </w:p>
        </w:tc>
        <w:tc>
          <w:tcPr>
            <w:tcW w:type="dxa" w:w="2880"/>
          </w:tcPr>
          <w:p>
            <w:r>
              <w:t>Reduce paid dependency</w:t>
            </w:r>
          </w:p>
        </w:tc>
      </w:tr>
      <w:tr>
        <w:tc>
          <w:tcPr>
            <w:tcW w:type="dxa" w:w="2880"/>
          </w:tcPr>
          <w:p>
            <w:r>
              <w:t>Average Rating</w:t>
            </w:r>
          </w:p>
        </w:tc>
        <w:tc>
          <w:tcPr>
            <w:tcW w:type="dxa" w:w="2880"/>
          </w:tcPr>
          <w:p>
            <w:r>
              <w:t>4.5+</w:t>
            </w:r>
          </w:p>
        </w:tc>
        <w:tc>
          <w:tcPr>
            <w:tcW w:type="dxa" w:w="2880"/>
          </w:tcPr>
          <w:p>
            <w:r>
              <w:t>Maintain quality</w:t>
            </w:r>
          </w:p>
        </w:tc>
      </w:tr>
      <w:tr>
        <w:tc>
          <w:tcPr>
            <w:tcW w:type="dxa" w:w="2880"/>
          </w:tcPr>
          <w:p>
            <w:r>
              <w:t>Featured Placements</w:t>
            </w:r>
          </w:p>
        </w:tc>
        <w:tc>
          <w:tcPr>
            <w:tcW w:type="dxa" w:w="2880"/>
          </w:tcPr>
          <w:p>
            <w:r>
              <w:t>1+ per quarter</w:t>
            </w:r>
          </w:p>
        </w:tc>
        <w:tc>
          <w:tcPr>
            <w:tcW w:type="dxa" w:w="2880"/>
          </w:tcPr>
          <w:p>
            <w:r>
              <w:t>Apple/Google editorial</w:t>
            </w:r>
          </w:p>
        </w:tc>
      </w:tr>
      <w:tr>
        <w:tc>
          <w:tcPr>
            <w:tcW w:type="dxa" w:w="2880"/>
          </w:tcPr>
          <w:p>
            <w:r>
              <w:t>Review Volume</w:t>
            </w:r>
          </w:p>
        </w:tc>
        <w:tc>
          <w:tcPr>
            <w:tcW w:type="dxa" w:w="2880"/>
          </w:tcPr>
          <w:p>
            <w:r>
              <w:t>+50/month</w:t>
            </w:r>
          </w:p>
        </w:tc>
        <w:tc>
          <w:tcPr>
            <w:tcW w:type="dxa" w:w="2880"/>
          </w:tcPr>
          <w:p>
            <w:r>
              <w:t>Social proof</w:t>
            </w:r>
          </w:p>
        </w:tc>
      </w:tr>
    </w:tbl>
    <w:p/>
    <w:p>
      <w:pPr>
        <w:pStyle w:val="Heading3"/>
      </w:pPr>
      <w:r>
        <w:t>Tools for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App Store Connect</w:t>
            </w:r>
          </w:p>
        </w:tc>
        <w:tc>
          <w:tcPr>
            <w:tcW w:type="dxa" w:w="2880"/>
          </w:tcPr>
          <w:p>
            <w:r>
              <w:t>iOS analytics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Google Play Console</w:t>
            </w:r>
          </w:p>
        </w:tc>
        <w:tc>
          <w:tcPr>
            <w:tcW w:type="dxa" w:w="2880"/>
          </w:tcPr>
          <w:p>
            <w:r>
              <w:t>Android analytics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App Radar</w:t>
            </w:r>
          </w:p>
        </w:tc>
        <w:tc>
          <w:tcPr>
            <w:tcW w:type="dxa" w:w="2880"/>
          </w:tcPr>
          <w:p>
            <w:r>
              <w:t>Keyword tracking</w:t>
            </w:r>
          </w:p>
        </w:tc>
        <w:tc>
          <w:tcPr>
            <w:tcW w:type="dxa" w:w="2880"/>
          </w:tcPr>
          <w:p>
            <w:r>
              <w:t>Free-$79/mo</w:t>
            </w:r>
          </w:p>
        </w:tc>
      </w:tr>
      <w:tr>
        <w:tc>
          <w:tcPr>
            <w:tcW w:type="dxa" w:w="2880"/>
          </w:tcPr>
          <w:p>
            <w:r>
              <w:t>AppTweak</w:t>
            </w:r>
          </w:p>
        </w:tc>
        <w:tc>
          <w:tcPr>
            <w:tcW w:type="dxa" w:w="2880"/>
          </w:tcPr>
          <w:p>
            <w:r>
              <w:t>Comprehensive ASO</w:t>
            </w:r>
          </w:p>
        </w:tc>
        <w:tc>
          <w:tcPr>
            <w:tcW w:type="dxa" w:w="2880"/>
          </w:tcPr>
          <w:p>
            <w:r>
              <w:t>$83-549/mo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 Store Featuring Strategy</w:t>
      </w:r>
    </w:p>
    <w:p>
      <w:pPr>
        <w:pStyle w:val="Heading3"/>
      </w:pPr>
      <w:r>
        <w:t>Apple App Store</w:t>
      </w:r>
    </w:p>
    <w:p>
      <w:r>
        <w:t>Nomination Process:</w:t>
      </w:r>
    </w:p>
    <w:p>
      <w:pPr>
        <w:pStyle w:val="ListNumber"/>
      </w:pPr>
      <w:r>
        <w:t>Log into App Store Connect</w:t>
      </w:r>
    </w:p>
    <w:p>
      <w:pPr>
        <w:pStyle w:val="ListNumber"/>
      </w:pPr>
      <w:r>
        <w:t>Navigate to Featured &gt; Nominations</w:t>
      </w:r>
    </w:p>
    <w:p>
      <w:pPr>
        <w:pStyle w:val="ListNumber"/>
      </w:pPr>
      <w:r>
        <w:t>Submit 6-8 weeks before target date</w:t>
      </w:r>
    </w:p>
    <w:p>
      <w:r>
        <w:t>What Apple Looks For:</w:t>
      </w:r>
    </w:p>
    <w:p>
      <w:pPr>
        <w:pStyle w:val="ListBullet"/>
      </w:pPr>
      <w:r>
        <w:t>Exceptional user experience</w:t>
      </w:r>
    </w:p>
    <w:p>
      <w:pPr>
        <w:pStyle w:val="ListBullet"/>
      </w:pPr>
      <w:r>
        <w:t>Beautiful, intuitive design</w:t>
      </w:r>
    </w:p>
    <w:p>
      <w:pPr>
        <w:pStyle w:val="ListBullet"/>
      </w:pPr>
      <w:r>
        <w:t>Latest Apple technologies (widgets, Siri Shortcuts)</w:t>
      </w:r>
    </w:p>
    <w:p>
      <w:pPr>
        <w:pStyle w:val="ListBullet"/>
      </w:pPr>
      <w:r>
        <w:t>Universal app (iPhone + iPad)</w:t>
      </w:r>
    </w:p>
    <w:p>
      <w:pPr>
        <w:pStyle w:val="ListBullet"/>
      </w:pPr>
      <w:r>
        <w:t>4.2+ star rating</w:t>
      </w:r>
    </w:p>
    <w:p>
      <w:pPr>
        <w:pStyle w:val="ListBullet"/>
      </w:pPr>
      <w:r>
        <w:t>Regular updates</w:t>
      </w:r>
    </w:p>
    <w:p>
      <w:pPr>
        <w:pStyle w:val="ListBullet"/>
      </w:pPr>
      <w:r>
        <w:t>Localization</w:t>
      </w:r>
    </w:p>
    <w:p>
      <w:r>
        <w:t>Domani's Featuring Angles:</w:t>
      </w:r>
    </w:p>
    <w:p>
      <w:pPr>
        <w:pStyle w:val="ListBullet"/>
      </w:pPr>
      <w:r>
        <w:t>"Evening planning" unique psychology angle</w:t>
      </w:r>
    </w:p>
    <w:p>
      <w:pPr>
        <w:pStyle w:val="ListBullet"/>
      </w:pPr>
      <w:r>
        <w:t>Clean, minimal design</w:t>
      </w:r>
    </w:p>
    <w:p>
      <w:pPr>
        <w:pStyle w:val="ListBullet"/>
      </w:pPr>
      <w:r>
        <w:t>Focus on mental wellness/reduced anxiety</w:t>
      </w:r>
    </w:p>
    <w:p>
      <w:pPr>
        <w:pStyle w:val="ListBullet"/>
      </w:pPr>
      <w:r>
        <w:t>One-time purchase model (user-friendly)</w:t>
      </w:r>
    </w:p>
    <w:p>
      <w:pPr>
        <w:pStyle w:val="Heading3"/>
      </w:pPr>
      <w:r>
        <w:t>Google Play</w:t>
      </w:r>
    </w:p>
    <w:p>
      <w:r>
        <w:t>Editorial Team Outreach:</w:t>
      </w:r>
    </w:p>
    <w:p>
      <w:pPr>
        <w:pStyle w:val="ListBullet"/>
      </w:pPr>
      <w:r>
        <w:t>Highlight unique positioning</w:t>
      </w:r>
    </w:p>
    <w:p>
      <w:pPr>
        <w:pStyle w:val="ListBullet"/>
      </w:pPr>
      <w:r>
        <w:t>Emphasize Android-specific features</w:t>
      </w:r>
    </w:p>
    <w:p>
      <w:pPr>
        <w:pStyle w:val="ListBullet"/>
      </w:pPr>
      <w:r>
        <w:t>Show strong retention metrics</w:t>
      </w:r>
    </w:p>
    <w:p>
      <w:r>
        <w:t>Collections to Target:</w:t>
      </w:r>
    </w:p>
    <w:p>
      <w:pPr>
        <w:pStyle w:val="ListBullet"/>
      </w:pPr>
      <w:r>
        <w:t>"Apps for productivity"</w:t>
      </w:r>
    </w:p>
    <w:p>
      <w:pPr>
        <w:pStyle w:val="ListBullet"/>
      </w:pPr>
      <w:r>
        <w:t>"Self-improvement apps"</w:t>
      </w:r>
    </w:p>
    <w:p>
      <w:pPr>
        <w:pStyle w:val="ListBullet"/>
      </w:pPr>
      <w:r>
        <w:t>"Apps to help you focus"</w:t>
      </w:r>
    </w:p>
    <w:p>
      <w:pPr>
        <w:pStyle w:val="ListBullet"/>
      </w:pPr>
      <w:r>
        <w:t>"Hidden gems"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Action Items</w:t>
      </w:r>
    </w:p>
    <w:p>
      <w:pPr>
        <w:pStyle w:val="Heading3"/>
      </w:pPr>
      <w:r>
        <w:t>Immediate (Pre-Launch)</w:t>
      </w:r>
    </w:p>
    <w:p>
      <w:pPr>
        <w:pStyle w:val="ListBullet"/>
      </w:pPr>
      <w:r>
        <w:t>[ ] Finalize app name and subtitle</w:t>
      </w:r>
    </w:p>
    <w:p>
      <w:pPr>
        <w:pStyle w:val="ListBullet"/>
      </w:pPr>
      <w:r>
        <w:t>[ ] Complete keyword research for US market</w:t>
      </w:r>
    </w:p>
    <w:p>
      <w:pPr>
        <w:pStyle w:val="ListBullet"/>
      </w:pPr>
      <w:r>
        <w:t>[ ] Create 5 screenshots with text overlays</w:t>
      </w:r>
    </w:p>
    <w:p>
      <w:pPr>
        <w:pStyle w:val="ListBullet"/>
      </w:pPr>
      <w:r>
        <w:t>[ ] Write full descriptions (iOS and Android)</w:t>
      </w:r>
    </w:p>
    <w:p>
      <w:pPr>
        <w:pStyle w:val="ListBullet"/>
      </w:pPr>
      <w:r>
        <w:t>[ ] Prepare app preview video</w:t>
      </w:r>
    </w:p>
    <w:p>
      <w:pPr>
        <w:pStyle w:val="Heading3"/>
      </w:pPr>
      <w:r>
        <w:t>Week 1-2 (Launch)</w:t>
      </w:r>
    </w:p>
    <w:p>
      <w:pPr>
        <w:pStyle w:val="ListBullet"/>
      </w:pPr>
      <w:r>
        <w:t>[ ] Submit for Apple featuring nomination</w:t>
      </w:r>
    </w:p>
    <w:p>
      <w:pPr>
        <w:pStyle w:val="ListBullet"/>
      </w:pPr>
      <w:r>
        <w:t>[ ] Set up keyword tracking (App Radar)</w:t>
      </w:r>
    </w:p>
    <w:p>
      <w:pPr>
        <w:pStyle w:val="ListBullet"/>
      </w:pPr>
      <w:r>
        <w:t>[ ] Implement review prompt triggers</w:t>
      </w:r>
    </w:p>
    <w:p>
      <w:pPr>
        <w:pStyle w:val="ListBullet"/>
      </w:pPr>
      <w:r>
        <w:t>[ ] Monitor initial ratings closely</w:t>
      </w:r>
    </w:p>
    <w:p>
      <w:pPr>
        <w:pStyle w:val="Heading3"/>
      </w:pPr>
      <w:r>
        <w:t>Month 1 (Optimization)</w:t>
      </w:r>
    </w:p>
    <w:p>
      <w:pPr>
        <w:pStyle w:val="ListBullet"/>
      </w:pPr>
      <w:r>
        <w:t>[ ] Analyze initial keyword performance</w:t>
      </w:r>
    </w:p>
    <w:p>
      <w:pPr>
        <w:pStyle w:val="ListBullet"/>
      </w:pPr>
      <w:r>
        <w:t>[ ] A/B test icon (if enough traffic)</w:t>
      </w:r>
    </w:p>
    <w:p>
      <w:pPr>
        <w:pStyle w:val="ListBullet"/>
      </w:pPr>
      <w:r>
        <w:t>[ ] Respond to all reviews</w:t>
      </w:r>
    </w:p>
    <w:p>
      <w:pPr>
        <w:pStyle w:val="ListBullet"/>
      </w:pPr>
      <w:r>
        <w:t>[ ] Iterate on underperforming keywords</w:t>
      </w:r>
    </w:p>
    <w:p>
      <w:pPr>
        <w:pStyle w:val="Heading3"/>
      </w:pPr>
      <w:r>
        <w:t>Ongoing</w:t>
      </w:r>
    </w:p>
    <w:p>
      <w:pPr>
        <w:pStyle w:val="ListBullet"/>
      </w:pPr>
      <w:r>
        <w:t>[ ] Monthly keyword refresh</w:t>
      </w:r>
    </w:p>
    <w:p>
      <w:pPr>
        <w:pStyle w:val="ListBullet"/>
      </w:pPr>
      <w:r>
        <w:t>[ ] Quarterly screenshot updates</w:t>
      </w:r>
    </w:p>
    <w:p>
      <w:pPr>
        <w:pStyle w:val="ListBullet"/>
      </w:pPr>
      <w:r>
        <w:t>[ ] Track competitor movements</w:t>
      </w:r>
    </w:p>
    <w:p>
      <w:pPr>
        <w:pStyle w:val="ListBullet"/>
      </w:pPr>
      <w:r>
        <w:t>[ ] Test new featuring opportunities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Bullet"/>
      </w:pPr>
      <w:r>
        <w:t>Apple App Store Guidelines</w:t>
      </w:r>
    </w:p>
    <w:p>
      <w:pPr>
        <w:pStyle w:val="ListBullet"/>
      </w:pPr>
      <w:r>
        <w:t>Google Play Console Help</w:t>
      </w:r>
    </w:p>
    <w:p>
      <w:pPr>
        <w:pStyle w:val="ListBullet"/>
      </w:pPr>
      <w:r>
        <w:t>AppTweak ASO Blog</w:t>
      </w:r>
    </w:p>
    <w:p>
      <w:pPr>
        <w:pStyle w:val="ListBullet"/>
      </w:pPr>
      <w:r>
        <w:t>App Radar Industry Reports</w:t>
      </w:r>
    </w:p>
    <w:p>
      <w:pPr>
        <w:pStyle w:val="ListBullet"/>
      </w:pPr>
      <w:r>
        <w:t>Sensor Tower Market Data</w:t>
      </w:r>
    </w:p>
    <w:p>
      <w:pPr>
        <w:pStyle w:val="ListBullet"/>
      </w:pPr>
      <w:r>
        <w:t>Business of Apps ASO Benchmarks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Document created: January 2026</w:t>
      </w:r>
    </w:p>
    <w:p>
      <w:r>
        <w:t>Last updated: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