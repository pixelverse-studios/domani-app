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Domani: One-Time Purchase Pricing Proposal</w:t>
      </w:r>
    </w:p>
    <w:p>
      <w:pPr>
        <w:pStyle w:val="Heading2"/>
      </w:pPr>
      <w:r>
        <w:t>Executive Summary</w:t>
      </w:r>
    </w:p>
    <w:p>
      <w:r>
        <w:t>This proposal recommends shifting Domani from a freemium subscription model to a 14-day free trial + one-time purchase model. Research indicates this approach capitalizes on growing subscription fatigue while positioning Domani as a premium, "own forever" productivity tool.</w:t>
      </w:r>
    </w:p>
    <w:p>
      <w:r>
        <w:t>Price: $34.99 USD (one-time, own forever)</w:t>
      </w:r>
    </w:p>
    <w:p>
      <w:r>
        <w:t>Early Adopter Price (Public Beta): $9.99 USD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Market Context</w:t>
      </w:r>
    </w:p>
    <w:p>
      <w:pPr>
        <w:pStyle w:val="Heading3"/>
      </w:pPr>
      <w:r>
        <w:t>Subscription Fatigue is Real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t>41% of consumers experience subscription fatigue</w:t>
            </w:r>
          </w:p>
        </w:tc>
        <w:tc>
          <w:tcPr>
            <w:tcW w:type="dxa" w:w="4320"/>
          </w:tcPr>
          <w:p>
            <w:r>
              <w:t>Adapty 2025</w:t>
            </w:r>
          </w:p>
        </w:tc>
      </w:tr>
      <w:tr>
        <w:tc>
          <w:tcPr>
            <w:tcW w:type="dxa" w:w="4320"/>
          </w:tcPr>
          <w:p>
            <w:r>
              <w:t>46% cancel within the first billing cycle</w:t>
            </w:r>
          </w:p>
        </w:tc>
        <w:tc>
          <w:tcPr>
            <w:tcW w:type="dxa" w:w="4320"/>
          </w:tcPr>
          <w:p>
            <w:r>
              <w:t>RevenueCat 2025</w:t>
            </w:r>
          </w:p>
        </w:tc>
      </w:tr>
      <w:tr>
        <w:tc>
          <w:tcPr>
            <w:tcW w:type="dxa" w:w="4320"/>
          </w:tcPr>
          <w:p>
            <w:r>
              <w:t>Average consumer manages 5.6 subscriptions ($133/month)</w:t>
            </w:r>
          </w:p>
        </w:tc>
        <w:tc>
          <w:tcPr>
            <w:tcW w:type="dxa" w:w="4320"/>
          </w:tcPr>
          <w:p>
            <w:r>
              <w:t>Mobile Ecosystem Forum</w:t>
            </w:r>
          </w:p>
        </w:tc>
      </w:tr>
      <w:tr>
        <w:tc>
          <w:tcPr>
            <w:tcW w:type="dxa" w:w="4320"/>
          </w:tcPr>
          <w:p>
            <w:r>
              <w:t>One-time purchases growing 6% as fatigue increases</w:t>
            </w:r>
          </w:p>
        </w:tc>
        <w:tc>
          <w:tcPr>
            <w:tcW w:type="dxa" w:w="4320"/>
          </w:tcPr>
          <w:p>
            <w:r>
              <w:t>Wingback Research</w:t>
            </w:r>
          </w:p>
        </w:tc>
      </w:tr>
    </w:tbl>
    <w:p/>
    <w:p>
      <w:pPr>
        <w:pStyle w:val="Heading3"/>
      </w:pPr>
      <w:r>
        <w:t>Consumer Sentiment</w:t>
      </w:r>
    </w:p>
    <w:p>
      <w:pPr>
        <w:pStyle w:val="ListBullet"/>
      </w:pPr>
      <w:r>
        <w:t>"Still waiting for that one-time purchase option" - common App Store review theme</w:t>
      </w:r>
    </w:p>
    <w:p>
      <w:pPr>
        <w:pStyle w:val="ListBullet"/>
      </w:pPr>
      <w:r>
        <w:t>Users describe lifetime purchases as "calming" in uncertain economic times</w:t>
      </w:r>
    </w:p>
    <w:p>
      <w:pPr>
        <w:pStyle w:val="ListBullet"/>
      </w:pPr>
      <w:r>
        <w:t>65% say flexibility is the #1 reason they subscribe (or don't)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Competitive Pricing Analysis</w:t>
      </w:r>
    </w:p>
    <w:p>
      <w:pPr>
        <w:pStyle w:val="Heading3"/>
      </w:pPr>
      <w:r>
        <w:t>One-Time Purchase Competitors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App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Structured</w:t>
            </w:r>
          </w:p>
        </w:tc>
        <w:tc>
          <w:tcPr>
            <w:tcW w:type="dxa" w:w="2160"/>
          </w:tcPr>
          <w:p>
            <w:r>
              <w:t>$64.99</w:t>
            </w:r>
          </w:p>
        </w:tc>
        <w:tc>
          <w:tcPr>
            <w:tcW w:type="dxa" w:w="2160"/>
          </w:tcPr>
          <w:p>
            <w:r>
              <w:t>iOS/Android</w:t>
            </w:r>
          </w:p>
        </w:tc>
        <w:tc>
          <w:tcPr>
            <w:tcW w:type="dxa" w:w="2160"/>
          </w:tcPr>
          <w:p>
            <w:r>
              <w:t>Most similar competitor</w:t>
            </w:r>
          </w:p>
        </w:tc>
      </w:tr>
      <w:tr>
        <w:tc>
          <w:tcPr>
            <w:tcW w:type="dxa" w:w="2160"/>
          </w:tcPr>
          <w:p>
            <w:r>
              <w:t>Things 3</w:t>
            </w:r>
          </w:p>
        </w:tc>
        <w:tc>
          <w:tcPr>
            <w:tcW w:type="dxa" w:w="2160"/>
          </w:tcPr>
          <w:p>
            <w:r>
              <w:t>~$80</w:t>
            </w:r>
          </w:p>
        </w:tc>
        <w:tc>
          <w:tcPr>
            <w:tcW w:type="dxa" w:w="2160"/>
          </w:tcPr>
          <w:p>
            <w:r>
              <w:t>Apple only</w:t>
            </w:r>
          </w:p>
        </w:tc>
        <w:tc>
          <w:tcPr>
            <w:tcW w:type="dxa" w:w="2160"/>
          </w:tcPr>
          <w:p>
            <w:r>
              <w:t>$9.99 iPhone + $19.99 iPad + $49.99 Mac</w:t>
            </w:r>
          </w:p>
        </w:tc>
      </w:tr>
      <w:tr>
        <w:tc>
          <w:tcPr>
            <w:tcW w:type="dxa" w:w="2160"/>
          </w:tcPr>
          <w:p>
            <w:r>
              <w:t>Streaks</w:t>
            </w:r>
          </w:p>
        </w:tc>
        <w:tc>
          <w:tcPr>
            <w:tcW w:type="dxa" w:w="2160"/>
          </w:tcPr>
          <w:p>
            <w:r>
              <w:t>$5.99</w:t>
            </w:r>
          </w:p>
        </w:tc>
        <w:tc>
          <w:tcPr>
            <w:tcW w:type="dxa" w:w="2160"/>
          </w:tcPr>
          <w:p>
            <w:r>
              <w:t>Apple only</w:t>
            </w:r>
          </w:p>
        </w:tc>
        <w:tc>
          <w:tcPr>
            <w:tcW w:type="dxa" w:w="2160"/>
          </w:tcPr>
          <w:p>
            <w:r>
              <w:t>Habit-only, very simple</w:t>
            </w:r>
          </w:p>
        </w:tc>
      </w:tr>
      <w:tr>
        <w:tc>
          <w:tcPr>
            <w:tcW w:type="dxa" w:w="2160"/>
          </w:tcPr>
          <w:p>
            <w:r>
              <w:t>Forest</w:t>
            </w:r>
          </w:p>
        </w:tc>
        <w:tc>
          <w:tcPr>
            <w:tcW w:type="dxa" w:w="2160"/>
          </w:tcPr>
          <w:p>
            <w:r>
              <w:t>$3.99</w:t>
            </w:r>
          </w:p>
        </w:tc>
        <w:tc>
          <w:tcPr>
            <w:tcW w:type="dxa" w:w="2160"/>
          </w:tcPr>
          <w:p>
            <w:r>
              <w:t>iOS</w:t>
            </w:r>
          </w:p>
        </w:tc>
        <w:tc>
          <w:tcPr>
            <w:tcW w:type="dxa" w:w="2160"/>
          </w:tcPr>
          <w:p>
            <w:r>
              <w:t>Focus timer only</w:t>
            </w:r>
          </w:p>
        </w:tc>
      </w:tr>
    </w:tbl>
    <w:p/>
    <w:p>
      <w:pPr>
        <w:pStyle w:val="Heading3"/>
      </w:pPr>
      <w:r>
        <w:t>Subscription Competitors (Annual)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App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Annual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Lifetime</w:t>
            </w:r>
          </w:p>
        </w:tc>
      </w:tr>
      <w:tr>
        <w:tc>
          <w:tcPr>
            <w:tcW w:type="dxa" w:w="2160"/>
          </w:tcPr>
          <w:p>
            <w:r>
              <w:t>Todoist Pro</w:t>
            </w:r>
          </w:p>
        </w:tc>
        <w:tc>
          <w:tcPr>
            <w:tcW w:type="dxa" w:w="2160"/>
          </w:tcPr>
          <w:p>
            <w:r>
              <w:t>$60</w:t>
            </w:r>
          </w:p>
        </w:tc>
        <w:tc>
          <w:tcPr>
            <w:tcW w:type="dxa" w:w="2160"/>
          </w:tcPr>
          <w:p>
            <w:r>
              <w:t>$5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TickTick</w:t>
            </w:r>
          </w:p>
        </w:tc>
        <w:tc>
          <w:tcPr>
            <w:tcW w:type="dxa" w:w="2160"/>
          </w:tcPr>
          <w:p>
            <w:r>
              <w:t>$28-36</w:t>
            </w:r>
          </w:p>
        </w:tc>
        <w:tc>
          <w:tcPr>
            <w:tcW w:type="dxa" w:w="2160"/>
          </w:tcPr>
          <w:p>
            <w:r>
              <w:t>$3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Any.do</w:t>
            </w:r>
          </w:p>
        </w:tc>
        <w:tc>
          <w:tcPr>
            <w:tcW w:type="dxa" w:w="2160"/>
          </w:tcPr>
          <w:p>
            <w:r>
              <w:t>~$96</w:t>
            </w:r>
          </w:p>
        </w:tc>
        <w:tc>
          <w:tcPr>
            <w:tcW w:type="dxa" w:w="2160"/>
          </w:tcPr>
          <w:p>
            <w:r>
              <w:t>$7.99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Sunsama</w:t>
            </w:r>
          </w:p>
        </w:tc>
        <w:tc>
          <w:tcPr>
            <w:tcW w:type="dxa" w:w="2160"/>
          </w:tcPr>
          <w:p>
            <w:r>
              <w:t>$192</w:t>
            </w:r>
          </w:p>
        </w:tc>
        <w:tc>
          <w:tcPr>
            <w:tcW w:type="dxa" w:w="2160"/>
          </w:tcPr>
          <w:p>
            <w:r>
              <w:t>$20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/>
    <w:p>
      <w:pPr>
        <w:pStyle w:val="Heading3"/>
      </w:pPr>
      <w:r>
        <w:t>Key Insight</w:t>
      </w:r>
    </w:p>
    <w:p>
      <w:r>
        <w:t>Domani's current $99.99 lifetime is more expensive than Structured ($64.99) while offering less feature depth. A $34.99 one-time price would be:</w:t>
      </w:r>
    </w:p>
    <w:p>
      <w:pPr>
        <w:pStyle w:val="ListBullet"/>
      </w:pPr>
      <w:r>
        <w:t>46% cheaper than Structured</w:t>
      </w:r>
    </w:p>
    <w:p>
      <w:pPr>
        <w:pStyle w:val="ListBullet"/>
      </w:pPr>
      <w:r>
        <w:t>56% cheaper than Things 3</w:t>
      </w:r>
    </w:p>
    <w:p>
      <w:pPr>
        <w:pStyle w:val="ListBullet"/>
      </w:pPr>
      <w:r>
        <w:t>Equivalent to ~7 months of Todoist Pro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Recommended Pricing Model</w:t>
      </w:r>
    </w:p>
    <w:p>
      <w:pPr>
        <w:pStyle w:val="Heading3"/>
      </w:pPr>
      <w:r>
        <w:t>New Model: 14-Day Trial + One-Time Purchase</w:t>
      </w:r>
    </w:p>
    <w:p>
      <w:pPr/>
      <w:r>
        <w:rPr>
          <w:rFonts w:ascii="Courier New" w:hAnsi="Courier New"/>
          <w:sz w:val="18"/>
        </w:rPr>
        <w:t>Trial Period: 14 days (3 tasks per day limit, no credit card required)</w:t>
      </w:r>
    </w:p>
    <w:p>
      <w:pPr/>
      <w:r>
        <w:rPr>
          <w:rFonts w:ascii="Courier New" w:hAnsi="Courier New"/>
          <w:sz w:val="18"/>
        </w:rPr>
        <w:t>Purchase Price: $34.99 USD (one-time, own forever, unlimited tasks)</w:t>
      </w:r>
    </w:p>
    <w:p>
      <w:pPr/>
      <w:r>
        <w:rPr>
          <w:rFonts w:ascii="Courier New" w:hAnsi="Courier New"/>
          <w:sz w:val="18"/>
        </w:rPr>
        <w:t>Early Adopter Price (Public Beta): $9.99 USD</w:t>
      </w:r>
    </w:p>
    <w:p>
      <w:pPr>
        <w:pStyle w:val="Heading3"/>
      </w:pPr>
      <w:r>
        <w:t>Why $34.99?</w:t>
      </w:r>
    </w:p>
    <w:p>
      <w:pPr>
        <w:pStyle w:val="ListNumber"/>
      </w:pPr>
      <w:r>
        <w:t>Psychological sweet spot: Under $35 feels "accessible" for a productivity tool</w:t>
      </w:r>
    </w:p>
    <w:p>
      <w:pPr>
        <w:pStyle w:val="ListNumber"/>
      </w:pPr>
      <w:r>
        <w:t>Competitive positioning: Undercuts Structured ($64.99) by 46%</w:t>
      </w:r>
    </w:p>
    <w:p>
      <w:pPr>
        <w:pStyle w:val="ListNumber"/>
      </w:pPr>
      <w:r>
        <w:t>Value perception: Less than 7 months of Todoist Pro, but owned forever</w:t>
      </w:r>
    </w:p>
    <w:p>
      <w:pPr>
        <w:pStyle w:val="ListNumber"/>
      </w:pPr>
      <w:r>
        <w:t>Research-backed: Productivity apps in the $30-50 range see strong conversion</w:t>
      </w:r>
    </w:p>
    <w:p>
      <w:pPr>
        <w:pStyle w:val="ListNumber"/>
      </w:pPr>
      <w:r>
        <w:t>Impulse-friendly: Low enough to reduce purchase hesitation</w:t>
      </w:r>
    </w:p>
    <w:p>
      <w:pPr>
        <w:pStyle w:val="Heading3"/>
      </w:pPr>
      <w:r>
        <w:t>Why $9.99 Early Adopter Price?</w:t>
      </w:r>
    </w:p>
    <w:p>
      <w:r>
        <w:t>During the public beta phase, we offer a significant discount to:</w:t>
      </w:r>
    </w:p>
    <w:p>
      <w:pPr>
        <w:pStyle w:val="ListNumber"/>
      </w:pPr>
      <w:r>
        <w:t>Reward early believers: Users who take a chance on a new app deserve recognition</w:t>
      </w:r>
    </w:p>
    <w:p>
      <w:pPr>
        <w:pStyle w:val="ListNumber"/>
      </w:pPr>
      <w:r>
        <w:t>Generate reviews: Lower barrier drives downloads and App Store reviews</w:t>
      </w:r>
    </w:p>
    <w:p>
      <w:pPr>
        <w:pStyle w:val="ListNumber"/>
      </w:pPr>
      <w:r>
        <w:t>Build word-of-mouth: "I got this amazing app for $10" spreads organically</w:t>
      </w:r>
    </w:p>
    <w:p>
      <w:pPr>
        <w:pStyle w:val="ListNumber"/>
      </w:pPr>
      <w:r>
        <w:t>Validate pricing: Test conversion at different price points before full launch</w:t>
      </w:r>
    </w:p>
    <w:p>
      <w:pPr>
        <w:pStyle w:val="Heading3"/>
      </w:pPr>
      <w:r>
        <w:t>Why 14-Day Trial?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Trial Length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Sign-up Rate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Conversion Rate</w:t>
            </w:r>
          </w:p>
        </w:tc>
      </w:tr>
      <w:tr>
        <w:tc>
          <w:tcPr>
            <w:tcW w:type="dxa" w:w="2880"/>
          </w:tcPr>
          <w:p>
            <w:r>
              <w:t>3-day</w:t>
            </w:r>
          </w:p>
        </w:tc>
        <w:tc>
          <w:tcPr>
            <w:tcW w:type="dxa" w:w="2880"/>
          </w:tcPr>
          <w:p>
            <w:r>
              <w:t>2%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7-day</w:t>
            </w:r>
          </w:p>
        </w:tc>
        <w:tc>
          <w:tcPr>
            <w:tcW w:type="dxa" w:w="2880"/>
          </w:tcPr>
          <w:p>
            <w:r>
              <w:t>22%</w:t>
            </w:r>
          </w:p>
        </w:tc>
        <w:tc>
          <w:tcPr>
            <w:tcW w:type="dxa" w:w="2880"/>
          </w:tcPr>
          <w:p>
            <w:r>
              <w:t>20-40%</w:t>
            </w:r>
          </w:p>
        </w:tc>
      </w:tr>
      <w:tr>
        <w:tc>
          <w:tcPr>
            <w:tcW w:type="dxa" w:w="2880"/>
          </w:tcPr>
          <w:p>
            <w:r>
              <w:t>14-day</w:t>
            </w:r>
          </w:p>
        </w:tc>
        <w:tc>
          <w:tcPr>
            <w:tcW w:type="dxa" w:w="2880"/>
          </w:tcPr>
          <w:p>
            <w:r>
              <w:t>Higher</w:t>
            </w:r>
          </w:p>
        </w:tc>
        <w:tc>
          <w:tcPr>
            <w:tcW w:type="dxa" w:w="2880"/>
          </w:tcPr>
          <w:p>
            <w:r>
              <w:t>~25%</w:t>
            </w:r>
          </w:p>
        </w:tc>
      </w:tr>
      <w:tr>
        <w:tc>
          <w:tcPr>
            <w:tcW w:type="dxa" w:w="2880"/>
          </w:tcPr>
          <w:p>
            <w:r>
              <w:t>30-day</w:t>
            </w:r>
          </w:p>
        </w:tc>
        <w:tc>
          <w:tcPr>
            <w:tcW w:type="dxa" w:w="2880"/>
          </w:tcPr>
          <w:p>
            <w:r>
              <w:t>Lower</w:t>
            </w:r>
          </w:p>
        </w:tc>
        <w:tc>
          <w:tcPr>
            <w:tcW w:type="dxa" w:w="2880"/>
          </w:tcPr>
          <w:p>
            <w:r>
              <w:t>Higher but 51% cancel</w:t>
            </w:r>
          </w:p>
        </w:tc>
      </w:tr>
    </w:tbl>
    <w:p/>
    <w:p>
      <w:r>
        <w:t>14-day trials work best for Domani:</w:t>
      </w:r>
    </w:p>
    <w:p>
      <w:pPr>
        <w:pStyle w:val="ListBullet"/>
      </w:pPr>
      <w:r>
        <w:t>Long enough to form the evening planning habit (research shows habits take ~2 weeks)</w:t>
      </w:r>
    </w:p>
    <w:p>
      <w:pPr>
        <w:pStyle w:val="ListBullet"/>
      </w:pPr>
      <w:r>
        <w:t>Allows users to experience multiple weekends and workweeks</w:t>
      </w:r>
    </w:p>
    <w:p>
      <w:pPr>
        <w:pStyle w:val="ListBullet"/>
      </w:pPr>
      <w:r>
        <w:t>Reduces pressure while still maintaining conversion</w:t>
      </w:r>
    </w:p>
    <w:p>
      <w:pPr>
        <w:pStyle w:val="ListBullet"/>
      </w:pPr>
      <w:r>
        <w:t>Higher sign-up rate due to generous trial length</w:t>
      </w:r>
    </w:p>
    <w:p>
      <w:pPr>
        <w:pStyle w:val="ListBullet"/>
      </w:pPr>
      <w:r>
        <w:t>3 tasks per day limit during trial; unlimited tasks after purchase</w:t>
      </w:r>
    </w:p>
    <w:p>
      <w:pPr>
        <w:pStyle w:val="Heading3"/>
      </w:pPr>
      <w:r>
        <w:t>No Credit Card Required</w:t>
      </w:r>
    </w:p>
    <w:p>
      <w:r>
        <w:t>Research shows:</w:t>
      </w:r>
    </w:p>
    <w:p>
      <w:pPr>
        <w:pStyle w:val="ListBullet"/>
      </w:pPr>
      <w:r>
        <w:t>No CC required: 18-25% conversion (higher sign-up volume)</w:t>
      </w:r>
    </w:p>
    <w:p>
      <w:pPr>
        <w:pStyle w:val="ListBullet"/>
      </w:pPr>
      <w:r>
        <w:t>CC required: 49-60% conversion (lower sign-up volume)</w:t>
      </w:r>
    </w:p>
    <w:p>
      <w:r>
        <w:t>Recommendation: No credit card for trial. Higher sign-up volume + Domani's unique value proposition should drive conversion.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Projections</w:t>
      </w:r>
    </w:p>
    <w:p>
      <w:pPr>
        <w:pStyle w:val="Heading3"/>
      </w:pPr>
      <w:r>
        <w:t>Current Model Projections (From Development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Year 1 Target</w:t>
            </w:r>
          </w:p>
        </w:tc>
      </w:tr>
      <w:tr>
        <w:tc>
          <w:tcPr>
            <w:tcW w:type="dxa" w:w="4320"/>
          </w:tcPr>
          <w:p>
            <w:r>
              <w:t>Total Users</w:t>
            </w:r>
          </w:p>
        </w:tc>
        <w:tc>
          <w:tcPr>
            <w:tcW w:type="dxa" w:w="4320"/>
          </w:tcPr>
          <w:p>
            <w:r>
              <w:t>50,000</w:t>
            </w:r>
          </w:p>
        </w:tc>
      </w:tr>
      <w:tr>
        <w:tc>
          <w:tcPr>
            <w:tcW w:type="dxa" w:w="4320"/>
          </w:tcPr>
          <w:p>
            <w:r>
              <w:t>Paid Users</w:t>
            </w:r>
          </w:p>
        </w:tc>
        <w:tc>
          <w:tcPr>
            <w:tcW w:type="dxa" w:w="4320"/>
          </w:tcPr>
          <w:p>
            <w:r>
              <w:t>7,500 (15%)</w:t>
            </w:r>
          </w:p>
        </w:tc>
      </w:tr>
      <w:tr>
        <w:tc>
          <w:tcPr>
            <w:tcW w:type="dxa" w:w="4320"/>
          </w:tcPr>
          <w:p>
            <w:r>
              <w:t>MRR by Month 12</w:t>
            </w:r>
          </w:p>
        </w:tc>
        <w:tc>
          <w:tcPr>
            <w:tcW w:type="dxa" w:w="4320"/>
          </w:tcPr>
          <w:p>
            <w:r>
              <w:t>$32,500</w:t>
            </w:r>
          </w:p>
        </w:tc>
      </w:tr>
      <w:tr>
        <w:tc>
          <w:tcPr>
            <w:tcW w:type="dxa" w:w="4320"/>
          </w:tcPr>
          <w:p>
            <w:r>
              <w:t>Annual Revenue</w:t>
            </w:r>
          </w:p>
        </w:tc>
        <w:tc>
          <w:tcPr>
            <w:tcW w:type="dxa" w:w="4320"/>
          </w:tcPr>
          <w:p>
            <w:r>
              <w:t>$350,000</w:t>
            </w:r>
          </w:p>
        </w:tc>
      </w:tr>
    </w:tbl>
    <w:p/>
    <w:p>
      <w:pPr>
        <w:pStyle w:val="Heading3"/>
      </w:pPr>
      <w:r>
        <w:t>One-Time Purchase Model Projections</w:t>
      </w:r>
    </w:p>
    <w:p>
      <w:r>
        <w:t>Conservative Scenario (5% trial-to-paid conversion)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Calculation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Trial Downloads</w:t>
            </w:r>
          </w:p>
        </w:tc>
        <w:tc>
          <w:tcPr>
            <w:tcW w:type="dxa" w:w="2880"/>
          </w:tcPr>
          <w:p>
            <w:r>
              <w:t>50,000</w:t>
            </w:r>
          </w:p>
        </w:tc>
        <w:tc>
          <w:tcPr>
            <w:tcW w:type="dxa" w:w="2880"/>
          </w:tcPr>
          <w:p>
            <w:r>
              <w:t>50,000</w:t>
            </w:r>
          </w:p>
        </w:tc>
      </w:tr>
      <w:tr>
        <w:tc>
          <w:tcPr>
            <w:tcW w:type="dxa" w:w="2880"/>
          </w:tcPr>
          <w:p>
            <w:r>
              <w:t>Conversions (5%)</w:t>
            </w:r>
          </w:p>
        </w:tc>
        <w:tc>
          <w:tcPr>
            <w:tcW w:type="dxa" w:w="2880"/>
          </w:tcPr>
          <w:p>
            <w:r>
              <w:t>50,000 × 0.05</w:t>
            </w:r>
          </w:p>
        </w:tc>
        <w:tc>
          <w:tcPr>
            <w:tcW w:type="dxa" w:w="2880"/>
          </w:tcPr>
          <w:p>
            <w:r>
              <w:t>2,500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2,500 × $34.99</w:t>
            </w:r>
          </w:p>
        </w:tc>
        <w:tc>
          <w:tcPr>
            <w:tcW w:type="dxa" w:w="2880"/>
          </w:tcPr>
          <w:p>
            <w:r>
              <w:t>$87,475</w:t>
            </w:r>
          </w:p>
        </w:tc>
      </w:tr>
    </w:tbl>
    <w:p/>
    <w:p>
      <w:r>
        <w:t>Moderate Scenario (10% conversion)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Calculation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Trial Downloads</w:t>
            </w:r>
          </w:p>
        </w:tc>
        <w:tc>
          <w:tcPr>
            <w:tcW w:type="dxa" w:w="2880"/>
          </w:tcPr>
          <w:p>
            <w:r>
              <w:t>50,000</w:t>
            </w:r>
          </w:p>
        </w:tc>
        <w:tc>
          <w:tcPr>
            <w:tcW w:type="dxa" w:w="2880"/>
          </w:tcPr>
          <w:p>
            <w:r>
              <w:t>50,000</w:t>
            </w:r>
          </w:p>
        </w:tc>
      </w:tr>
      <w:tr>
        <w:tc>
          <w:tcPr>
            <w:tcW w:type="dxa" w:w="2880"/>
          </w:tcPr>
          <w:p>
            <w:r>
              <w:t>Conversions (10%)</w:t>
            </w:r>
          </w:p>
        </w:tc>
        <w:tc>
          <w:tcPr>
            <w:tcW w:type="dxa" w:w="2880"/>
          </w:tcPr>
          <w:p>
            <w:r>
              <w:t>50,000 × 0.10</w:t>
            </w:r>
          </w:p>
        </w:tc>
        <w:tc>
          <w:tcPr>
            <w:tcW w:type="dxa" w:w="2880"/>
          </w:tcPr>
          <w:p>
            <w:r>
              <w:t>5,000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5,000 × $34.99</w:t>
            </w:r>
          </w:p>
        </w:tc>
        <w:tc>
          <w:tcPr>
            <w:tcW w:type="dxa" w:w="2880"/>
          </w:tcPr>
          <w:p>
            <w:r>
              <w:t>$174,950</w:t>
            </w:r>
          </w:p>
        </w:tc>
      </w:tr>
    </w:tbl>
    <w:p/>
    <w:p>
      <w:r>
        <w:t>Optimistic Scenario (15% conversion)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Calculation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Trial Downloads</w:t>
            </w:r>
          </w:p>
        </w:tc>
        <w:tc>
          <w:tcPr>
            <w:tcW w:type="dxa" w:w="2880"/>
          </w:tcPr>
          <w:p>
            <w:r>
              <w:t>50,000</w:t>
            </w:r>
          </w:p>
        </w:tc>
        <w:tc>
          <w:tcPr>
            <w:tcW w:type="dxa" w:w="2880"/>
          </w:tcPr>
          <w:p>
            <w:r>
              <w:t>50,000</w:t>
            </w:r>
          </w:p>
        </w:tc>
      </w:tr>
      <w:tr>
        <w:tc>
          <w:tcPr>
            <w:tcW w:type="dxa" w:w="2880"/>
          </w:tcPr>
          <w:p>
            <w:r>
              <w:t>Conversions (15%)</w:t>
            </w:r>
          </w:p>
        </w:tc>
        <w:tc>
          <w:tcPr>
            <w:tcW w:type="dxa" w:w="2880"/>
          </w:tcPr>
          <w:p>
            <w:r>
              <w:t>50,000 × 0.15</w:t>
            </w:r>
          </w:p>
        </w:tc>
        <w:tc>
          <w:tcPr>
            <w:tcW w:type="dxa" w:w="2880"/>
          </w:tcPr>
          <w:p>
            <w:r>
              <w:t>7,500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7,500 × $34.99</w:t>
            </w:r>
          </w:p>
        </w:tc>
        <w:tc>
          <w:tcPr>
            <w:tcW w:type="dxa" w:w="2880"/>
          </w:tcPr>
          <w:p>
            <w:r>
              <w:t>$262,425</w:t>
            </w:r>
          </w:p>
        </w:tc>
      </w:tr>
    </w:tbl>
    <w:p/>
    <w:p>
      <w:r>
        <w:t>Note: During public beta at $9.99, early revenue will be lower but conversion rates may be higher due to lower price point.</w:t>
      </w:r>
    </w:p>
    <w:p>
      <w:pPr>
        <w:pStyle w:val="Heading3"/>
      </w:pPr>
      <w:r>
        <w:t>Revenue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Year 1 Revenue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Recurring?</w:t>
            </w:r>
          </w:p>
        </w:tc>
      </w:tr>
      <w:tr>
        <w:tc>
          <w:tcPr>
            <w:tcW w:type="dxa" w:w="2880"/>
          </w:tcPr>
          <w:p>
            <w:r>
              <w:t>Current (Subscription)</w:t>
            </w:r>
          </w:p>
        </w:tc>
        <w:tc>
          <w:tcPr>
            <w:tcW w:type="dxa" w:w="2880"/>
          </w:tcPr>
          <w:p>
            <w:r>
              <w:t>$350,000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One-Time (Conservative)</w:t>
            </w:r>
          </w:p>
        </w:tc>
        <w:tc>
          <w:tcPr>
            <w:tcW w:type="dxa" w:w="2880"/>
          </w:tcPr>
          <w:p>
            <w:r>
              <w:t>$87,500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One-Time (Moderate)</w:t>
            </w:r>
          </w:p>
        </w:tc>
        <w:tc>
          <w:tcPr>
            <w:tcW w:type="dxa" w:w="2880"/>
          </w:tcPr>
          <w:p>
            <w:r>
              <w:t>$175,000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One-Time (Optimistic)</w:t>
            </w:r>
          </w:p>
        </w:tc>
        <w:tc>
          <w:tcPr>
            <w:tcW w:type="dxa" w:w="2880"/>
          </w:tcPr>
          <w:p>
            <w:r>
              <w:t>$262,500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/>
    <w:p>
      <w:pPr>
        <w:pStyle w:val="Heading3"/>
      </w:pPr>
      <w:r>
        <w:t>Trade-offs</w:t>
      </w:r>
    </w:p>
    <w:p>
      <w:r>
        <w:t>Subscription Model Advantages:</w:t>
      </w:r>
    </w:p>
    <w:p>
      <w:pPr>
        <w:pStyle w:val="ListBullet"/>
      </w:pPr>
      <w:r>
        <w:t>Recurring revenue (predictable cash flow)</w:t>
      </w:r>
    </w:p>
    <w:p>
      <w:pPr>
        <w:pStyle w:val="ListBullet"/>
      </w:pPr>
      <w:r>
        <w:t>Higher lifetime value per user</w:t>
      </w:r>
    </w:p>
    <w:p>
      <w:pPr>
        <w:pStyle w:val="ListBullet"/>
      </w:pPr>
      <w:r>
        <w:t>Ongoing relationship for upsells</w:t>
      </w:r>
    </w:p>
    <w:p>
      <w:r>
        <w:t>One-Time Model Advantages:</w:t>
      </w:r>
    </w:p>
    <w:p>
      <w:pPr>
        <w:pStyle w:val="ListBullet"/>
      </w:pPr>
      <w:r>
        <w:t>Lower customer acquisition friction</w:t>
      </w:r>
    </w:p>
    <w:p>
      <w:pPr>
        <w:pStyle w:val="ListBullet"/>
      </w:pPr>
      <w:r>
        <w:t>Differentiator in subscription-fatigued market</w:t>
      </w:r>
    </w:p>
    <w:p>
      <w:pPr>
        <w:pStyle w:val="ListBullet"/>
      </w:pPr>
      <w:r>
        <w:t>Upfront cash (no churn risk)</w:t>
      </w:r>
    </w:p>
    <w:p>
      <w:pPr>
        <w:pStyle w:val="ListBullet"/>
      </w:pPr>
      <w:r>
        <w:t>Simpler business model</w:t>
      </w:r>
    </w:p>
    <w:p>
      <w:pPr>
        <w:pStyle w:val="ListBullet"/>
      </w:pPr>
      <w:r>
        <w:t>Word-of-mouth from "I own this" satisfaction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Updated Target Demographic</w:t>
      </w:r>
    </w:p>
    <w:p>
      <w:pPr>
        <w:pStyle w:val="Heading3"/>
      </w:pPr>
      <w:r>
        <w:t>Primary: "Intentional Professionals" (Ages 28-42)</w:t>
      </w:r>
    </w:p>
    <w:p>
      <w:r>
        <w:t>Profile:</w:t>
      </w:r>
    </w:p>
    <w:p>
      <w:pPr>
        <w:pStyle w:val="ListBullet"/>
      </w:pPr>
      <w:r>
        <w:t>Knowledge workers tired of reactive mornings</w:t>
      </w:r>
    </w:p>
    <w:p>
      <w:pPr>
        <w:pStyle w:val="ListBullet"/>
      </w:pPr>
      <w:r>
        <w:t>2-5 years into career, established but not senior</w:t>
      </w:r>
    </w:p>
    <w:p>
      <w:pPr>
        <w:pStyle w:val="ListBullet"/>
      </w:pPr>
      <w:r>
        <w:t>Manages 3-8 concurrent responsibilities</w:t>
      </w:r>
    </w:p>
    <w:p>
      <w:pPr>
        <w:pStyle w:val="ListBullet"/>
      </w:pPr>
      <w:r>
        <w:t>Values research-backed approaches</w:t>
      </w:r>
    </w:p>
    <w:p>
      <w:pPr>
        <w:pStyle w:val="ListBullet"/>
      </w:pPr>
      <w:r>
        <w:t>Subscription-fatigued (already pays for 4+ services)</w:t>
      </w:r>
    </w:p>
    <w:p>
      <w:pPr>
        <w:pStyle w:val="ListBullet"/>
      </w:pPr>
      <w:r>
        <w:t>Willing to pay once for tools that work</w:t>
      </w:r>
    </w:p>
    <w:p>
      <w:r>
        <w:t>Pain Points:</w:t>
      </w:r>
    </w:p>
    <w:p>
      <w:pPr>
        <w:pStyle w:val="ListBullet"/>
      </w:pPr>
      <w:r>
        <w:t>Morning overwhelm and decision fatigue</w:t>
      </w:r>
    </w:p>
    <w:p>
      <w:pPr>
        <w:pStyle w:val="ListBullet"/>
      </w:pPr>
      <w:r>
        <w:t>Evening anxiety about tomorrow</w:t>
      </w:r>
    </w:p>
    <w:p>
      <w:pPr>
        <w:pStyle w:val="ListBullet"/>
      </w:pPr>
      <w:r>
        <w:t>Too many todo apps tried and abandoned</w:t>
      </w:r>
    </w:p>
    <w:p>
      <w:pPr>
        <w:pStyle w:val="ListBullet"/>
      </w:pPr>
      <w:r>
        <w:t>Suspicious of yet another subscription</w:t>
      </w:r>
    </w:p>
    <w:p>
      <w:r>
        <w:t>Why They'll Buy:</w:t>
      </w:r>
    </w:p>
    <w:p>
      <w:pPr>
        <w:pStyle w:val="ListBullet"/>
      </w:pPr>
      <w:r>
        <w:t>"Evening planning" is a novel, research-backed approach</w:t>
      </w:r>
    </w:p>
    <w:p>
      <w:pPr>
        <w:pStyle w:val="ListBullet"/>
      </w:pPr>
      <w:r>
        <w:t>One-time purchase respects their budget boundaries</w:t>
      </w:r>
    </w:p>
    <w:p>
      <w:pPr>
        <w:pStyle w:val="ListBullet"/>
      </w:pPr>
      <w:r>
        <w:t>Simple design won't become another abandoned app</w:t>
      </w:r>
    </w:p>
    <w:p>
      <w:pPr>
        <w:pStyle w:val="Heading3"/>
      </w:pPr>
      <w:r>
        <w:t>Secondary: "Anxious Achievers" (Ages 22-30)</w:t>
      </w:r>
    </w:p>
    <w:p>
      <w:r>
        <w:t>Profile:</w:t>
      </w:r>
    </w:p>
    <w:p>
      <w:pPr>
        <w:pStyle w:val="ListBullet"/>
      </w:pPr>
      <w:r>
        <w:t>Students, early-career professionals</w:t>
      </w:r>
    </w:p>
    <w:p>
      <w:pPr>
        <w:pStyle w:val="ListBullet"/>
      </w:pPr>
      <w:r>
        <w:t>High anxiety about productivity and future</w:t>
      </w:r>
    </w:p>
    <w:p>
      <w:pPr>
        <w:pStyle w:val="ListBullet"/>
      </w:pPr>
      <w:r>
        <w:t>Active on TikTok, Instagram, Reddit</w:t>
      </w:r>
    </w:p>
    <w:p>
      <w:pPr>
        <w:pStyle w:val="ListBullet"/>
      </w:pPr>
      <w:r>
        <w:t>Budget-conscious but willing to invest in self-improvement</w:t>
      </w:r>
    </w:p>
    <w:p>
      <w:pPr>
        <w:pStyle w:val="ListBullet"/>
      </w:pPr>
      <w:r>
        <w:t>Responds to psychology-backed marketing</w:t>
      </w:r>
    </w:p>
    <w:p>
      <w:r>
        <w:t>Pain Points:</w:t>
      </w:r>
    </w:p>
    <w:p>
      <w:pPr>
        <w:pStyle w:val="ListBullet"/>
      </w:pPr>
      <w:r>
        <w:t>Overwhelmed by options and information</w:t>
      </w:r>
    </w:p>
    <w:p>
      <w:pPr>
        <w:pStyle w:val="ListBullet"/>
      </w:pPr>
      <w:r>
        <w:t>Difficulty prioritizing competing demands</w:t>
      </w:r>
    </w:p>
    <w:p>
      <w:pPr>
        <w:pStyle w:val="ListBullet"/>
      </w:pPr>
      <w:r>
        <w:t>Late-night anxiety spirals about tomorrow</w:t>
      </w:r>
    </w:p>
    <w:p>
      <w:pPr>
        <w:pStyle w:val="ListBullet"/>
      </w:pPr>
      <w:r>
        <w:t>Subscription fatigue from streaming services</w:t>
      </w:r>
    </w:p>
    <w:p>
      <w:r>
        <w:t>Why They'll Buy:</w:t>
      </w:r>
    </w:p>
    <w:p>
      <w:pPr>
        <w:pStyle w:val="ListBullet"/>
      </w:pPr>
      <w:r>
        <w:t>"Plan tomorrow tonight" addresses their anxiety directly</w:t>
      </w:r>
    </w:p>
    <w:p>
      <w:pPr>
        <w:pStyle w:val="ListBullet"/>
      </w:pPr>
      <w:r>
        <w:t>One-time purchase fits limited budget</w:t>
      </w:r>
    </w:p>
    <w:p>
      <w:pPr>
        <w:pStyle w:val="ListBullet"/>
      </w:pPr>
      <w:r>
        <w:t>Simple 3-task approach isn't overwhelming</w:t>
      </w:r>
    </w:p>
    <w:p>
      <w:pPr>
        <w:pStyle w:val="Heading3"/>
      </w:pPr>
      <w:r>
        <w:t>Tertiary: "Mindful Minimalists" (Ages 30-50)</w:t>
      </w:r>
    </w:p>
    <w:p>
      <w:r>
        <w:t>Profile:</w:t>
      </w:r>
    </w:p>
    <w:p>
      <w:pPr>
        <w:pStyle w:val="ListBullet"/>
      </w:pPr>
      <w:r>
        <w:t>Interested in intentional living, digital minimalism</w:t>
      </w:r>
    </w:p>
    <w:p>
      <w:pPr>
        <w:pStyle w:val="ListBullet"/>
      </w:pPr>
      <w:r>
        <w:t>May practice meditation, journaling, or gratitude</w:t>
      </w:r>
    </w:p>
    <w:p>
      <w:pPr>
        <w:pStyle w:val="ListBullet"/>
      </w:pPr>
      <w:r>
        <w:t>Anti-hustle culture sentiment</w:t>
      </w:r>
    </w:p>
    <w:p>
      <w:pPr>
        <w:pStyle w:val="ListBullet"/>
      </w:pPr>
      <w:r>
        <w:t>Values quality over quantity</w:t>
      </w:r>
    </w:p>
    <w:p>
      <w:pPr>
        <w:pStyle w:val="ListBullet"/>
      </w:pPr>
      <w:r>
        <w:t>Prefers owning vs. renting (applies to software too)</w:t>
      </w:r>
    </w:p>
    <w:p>
      <w:r>
        <w:t>Why They'll Buy:</w:t>
      </w:r>
    </w:p>
    <w:p>
      <w:pPr>
        <w:pStyle w:val="ListBullet"/>
      </w:pPr>
      <w:r>
        <w:t>Philosophy aligns with intentional living values</w:t>
      </w:r>
    </w:p>
    <w:p>
      <w:pPr>
        <w:pStyle w:val="ListBullet"/>
      </w:pPr>
      <w:r>
        <w:t>One-time purchase matches "own, don't rent" mindset</w:t>
      </w:r>
    </w:p>
    <w:p>
      <w:pPr>
        <w:pStyle w:val="ListBullet"/>
      </w:pPr>
      <w:r>
        <w:t>Evening ritual fits existing mindfulness practices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Marketing &amp; Social Media Strategy</w:t>
      </w:r>
    </w:p>
    <w:p>
      <w:pPr>
        <w:pStyle w:val="Heading3"/>
      </w:pPr>
      <w:r>
        <w:t>Core Messaging</w:t>
      </w:r>
    </w:p>
    <w:p>
      <w:r>
        <w:t>Primary Tagline: "Plan Tomorrow Tonight. Own It Forever."</w:t>
      </w:r>
    </w:p>
    <w:p>
      <w:r>
        <w:t>Secondary Messages:</w:t>
      </w:r>
    </w:p>
    <w:p>
      <w:pPr>
        <w:pStyle w:val="ListBullet"/>
      </w:pPr>
      <w:r>
        <w:t>"The last productivity app you'll ever buy"</w:t>
      </w:r>
    </w:p>
    <w:p>
      <w:pPr>
        <w:pStyle w:val="ListBullet"/>
      </w:pPr>
      <w:r>
        <w:t>"No subscription. No stress. Just clarity."</w:t>
      </w:r>
    </w:p>
    <w:p>
      <w:pPr>
        <w:pStyle w:val="ListBullet"/>
      </w:pPr>
      <w:r>
        <w:t>"14-day free trial. Then it's yours forever."</w:t>
      </w:r>
    </w:p>
    <w:p>
      <w:pPr>
        <w:pStyle w:val="Heading3"/>
      </w:pPr>
      <w:r>
        <w:t>Content Pillars</w:t>
      </w:r>
    </w:p>
    <w:p>
      <w:pPr>
        <w:pStyle w:val="ListNumber"/>
      </w:pPr>
      <w:r>
        <w:t>Evening Planning Psychology (Educational)</w:t>
      </w:r>
    </w:p>
    <w:p>
      <w:pPr>
        <w:pStyle w:val="ListBullet"/>
      </w:pPr>
      <w:r>
        <w:t>Decision fatigue research</w:t>
      </w:r>
    </w:p>
    <w:p>
      <w:pPr>
        <w:pStyle w:val="ListBullet"/>
      </w:pPr>
      <w:r>
        <w:t>Why mornings are the wrong time to plan</w:t>
      </w:r>
    </w:p>
    <w:p>
      <w:pPr>
        <w:pStyle w:val="ListBullet"/>
      </w:pPr>
      <w:r>
        <w:t>The science of intention-setting</w:t>
      </w:r>
    </w:p>
    <w:p>
      <w:pPr>
        <w:pStyle w:val="ListNumber"/>
      </w:pPr>
      <w:r>
        <w:t>Anti-Subscription Stance (Differentiator)</w:t>
      </w:r>
    </w:p>
    <w:p>
      <w:pPr>
        <w:pStyle w:val="ListBullet"/>
      </w:pPr>
      <w:r>
        <w:t>"Why we chose one-time pricing"</w:t>
      </w:r>
    </w:p>
    <w:p>
      <w:pPr>
        <w:pStyle w:val="ListBullet"/>
      </w:pPr>
      <w:r>
        <w:t>Subscription fatigue statistics</w:t>
      </w:r>
    </w:p>
    <w:p>
      <w:pPr>
        <w:pStyle w:val="ListBullet"/>
      </w:pPr>
      <w:r>
        <w:t>"Own your tools" philosophy</w:t>
      </w:r>
    </w:p>
    <w:p>
      <w:pPr>
        <w:pStyle w:val="ListNumber"/>
      </w:pPr>
      <w:r>
        <w:t>User Transformations (Social Proof)</w:t>
      </w:r>
    </w:p>
    <w:p>
      <w:pPr>
        <w:pStyle w:val="ListBullet"/>
      </w:pPr>
      <w:r>
        <w:t>Before/after morning routines</w:t>
      </w:r>
    </w:p>
    <w:p>
      <w:pPr>
        <w:pStyle w:val="ListBullet"/>
      </w:pPr>
      <w:r>
        <w:t>"My first week with evening planning"</w:t>
      </w:r>
    </w:p>
    <w:p>
      <w:pPr>
        <w:pStyle w:val="ListBullet"/>
      </w:pPr>
      <w:r>
        <w:t>Testimonials focused on reduced anxiety</w:t>
      </w:r>
    </w:p>
    <w:p>
      <w:pPr>
        <w:pStyle w:val="ListNumber"/>
      </w:pPr>
      <w:r>
        <w:t>Minimalist Productivity (Philosophy)</w:t>
      </w:r>
    </w:p>
    <w:p>
      <w:pPr>
        <w:pStyle w:val="ListBullet"/>
      </w:pPr>
      <w:r>
        <w:t>Why 3 tasks is enough</w:t>
      </w:r>
    </w:p>
    <w:p>
      <w:pPr>
        <w:pStyle w:val="ListBullet"/>
      </w:pPr>
      <w:r>
        <w:t>The Top priority concept (your most important task)</w:t>
      </w:r>
    </w:p>
    <w:p>
      <w:pPr>
        <w:pStyle w:val="ListBullet"/>
      </w:pPr>
      <w:r>
        <w:t>Against feature bloat</w:t>
      </w:r>
    </w:p>
    <w:p>
      <w:pPr>
        <w:pStyle w:val="Heading3"/>
      </w:pPr>
      <w:r>
        <w:t>Platform Strategy</w:t>
      </w:r>
    </w:p>
    <w:p>
      <w:pPr>
        <w:pStyle w:val="Heading4"/>
      </w:pPr>
      <w:r>
        <w:t>TikTok (Primary for Awareness)</w:t>
      </w:r>
    </w:p>
    <w:p>
      <w:r>
        <w:t>Target: Anxious Achievers (22-30)</w:t>
      </w:r>
    </w:p>
    <w:p>
      <w:r>
        <w:t>Content Types:</w:t>
      </w:r>
    </w:p>
    <w:p>
      <w:pPr>
        <w:pStyle w:val="ListBullet"/>
      </w:pPr>
      <w:r>
        <w:t>"POV: You planned your tomorrow last night" (trending audio)</w:t>
      </w:r>
    </w:p>
    <w:p>
      <w:pPr>
        <w:pStyle w:val="ListBullet"/>
      </w:pPr>
      <w:r>
        <w:t>"Things that helped my morning anxiety" (listicle format)</w:t>
      </w:r>
    </w:p>
    <w:p>
      <w:pPr>
        <w:pStyle w:val="ListBullet"/>
      </w:pPr>
      <w:r>
        <w:t>"The app I bought once and use every day" (anti-subscription angle)</w:t>
      </w:r>
    </w:p>
    <w:p>
      <w:pPr>
        <w:pStyle w:val="ListBullet"/>
      </w:pPr>
      <w:r>
        <w:t>"Evening routine check" (GRWM style)</w:t>
      </w:r>
    </w:p>
    <w:p>
      <w:pPr>
        <w:pStyle w:val="ListBullet"/>
      </w:pPr>
      <w:r>
        <w:t>Behind-the-scenes app development</w:t>
      </w:r>
    </w:p>
    <w:p>
      <w:r>
        <w:t>Posting Cadence: 4-5x per week</w:t>
      </w:r>
    </w:p>
    <w:p>
      <w:r>
        <w:t>Hashtags: #productivity #morningroutine #anxietytips #planwithme #eveningroutine #minimalism</w:t>
      </w:r>
    </w:p>
    <w:p>
      <w:pPr>
        <w:pStyle w:val="Heading4"/>
      </w:pPr>
      <w:r>
        <w:t>Instagram (Primary for Conversion)</w:t>
      </w:r>
    </w:p>
    <w:p>
      <w:r>
        <w:t>Target: Intentional Professionals (28-42)</w:t>
      </w:r>
    </w:p>
    <w:p>
      <w:r>
        <w:t>Content Types:</w:t>
      </w:r>
    </w:p>
    <w:p>
      <w:pPr>
        <w:pStyle w:val="ListBullet"/>
      </w:pPr>
      <w:r>
        <w:t>Carousel: "The science of evening planning" (educational)</w:t>
      </w:r>
    </w:p>
    <w:p>
      <w:pPr>
        <w:pStyle w:val="ListBullet"/>
      </w:pPr>
      <w:r>
        <w:t>Reels: Quick app demos, user testimonials</w:t>
      </w:r>
    </w:p>
    <w:p>
      <w:pPr>
        <w:pStyle w:val="ListBullet"/>
      </w:pPr>
      <w:r>
        <w:t>Stories: Daily "plan your tomorrow" prompts</w:t>
      </w:r>
    </w:p>
    <w:p>
      <w:pPr>
        <w:pStyle w:val="ListBullet"/>
      </w:pPr>
      <w:r>
        <w:t>Static: Quote graphics about intentional living</w:t>
      </w:r>
    </w:p>
    <w:p>
      <w:r>
        <w:t>Posting Cadence: 1 post/day, 3-5 stories/day</w:t>
      </w:r>
    </w:p>
    <w:p>
      <w:pPr>
        <w:pStyle w:val="Heading4"/>
      </w:pPr>
      <w:r>
        <w:t>Twitter/X (Secondary for Thought Leadership)</w:t>
      </w:r>
    </w:p>
    <w:p>
      <w:r>
        <w:t>Target: Productivity enthusiasts, indie hackers</w:t>
      </w:r>
    </w:p>
    <w:p>
      <w:r>
        <w:t>Content Types:</w:t>
      </w:r>
    </w:p>
    <w:p>
      <w:pPr>
        <w:pStyle w:val="ListBullet"/>
      </w:pPr>
      <w:r>
        <w:t>Threads on evening planning research</w:t>
      </w:r>
    </w:p>
    <w:p>
      <w:pPr>
        <w:pStyle w:val="ListBullet"/>
      </w:pPr>
      <w:r>
        <w:t>Build-in-public updates</w:t>
      </w:r>
    </w:p>
    <w:p>
      <w:pPr>
        <w:pStyle w:val="ListBullet"/>
      </w:pPr>
      <w:r>
        <w:t>Engagement with productivity community</w:t>
      </w:r>
    </w:p>
    <w:p>
      <w:pPr>
        <w:pStyle w:val="ListBullet"/>
      </w:pPr>
      <w:r>
        <w:t>Hot takes on subscription fatigue</w:t>
      </w:r>
    </w:p>
    <w:p>
      <w:r>
        <w:t>Posting Cadence: 2-3x per day</w:t>
      </w:r>
    </w:p>
    <w:p>
      <w:pPr>
        <w:pStyle w:val="Heading4"/>
      </w:pPr>
      <w:r>
        <w:t>Reddit (Secondary for Community)</w:t>
      </w:r>
    </w:p>
    <w:p>
      <w:r>
        <w:t>Target Subreddits:</w:t>
      </w:r>
    </w:p>
    <w:p>
      <w:pPr>
        <w:pStyle w:val="ListBullet"/>
      </w:pPr>
      <w:r>
        <w:t>r/productivity (2.3M members)</w:t>
      </w:r>
    </w:p>
    <w:p>
      <w:pPr>
        <w:pStyle w:val="ListBullet"/>
      </w:pPr>
      <w:r>
        <w:t>r/getdisciplined (1.1M members)</w:t>
      </w:r>
    </w:p>
    <w:p>
      <w:pPr>
        <w:pStyle w:val="ListBullet"/>
      </w:pPr>
      <w:r>
        <w:t>r/ADHD (1.7M members)</w:t>
      </w:r>
    </w:p>
    <w:p>
      <w:pPr>
        <w:pStyle w:val="ListBullet"/>
      </w:pPr>
      <w:r>
        <w:t>r/apps (app recommendations)</w:t>
      </w:r>
    </w:p>
    <w:p>
      <w:r>
        <w:t>Approach:</w:t>
      </w:r>
    </w:p>
    <w:p>
      <w:pPr>
        <w:pStyle w:val="ListBullet"/>
      </w:pPr>
      <w:r>
        <w:t>Genuine community participation (not just promotion)</w:t>
      </w:r>
    </w:p>
    <w:p>
      <w:pPr>
        <w:pStyle w:val="ListBullet"/>
      </w:pPr>
      <w:r>
        <w:t>Answer questions about evening planning</w:t>
      </w:r>
    </w:p>
    <w:p>
      <w:pPr>
        <w:pStyle w:val="ListBullet"/>
      </w:pPr>
      <w:r>
        <w:t>Share research, not sales pitches</w:t>
      </w:r>
    </w:p>
    <w:p>
      <w:pPr>
        <w:pStyle w:val="ListBullet"/>
      </w:pPr>
      <w:r>
        <w:t>Transparent "I built this" posts when appropriate</w:t>
      </w:r>
    </w:p>
    <w:p>
      <w:pPr>
        <w:pStyle w:val="Heading3"/>
      </w:pPr>
      <w:r>
        <w:t>Influencer Strategy</w:t>
      </w:r>
    </w:p>
    <w:p>
      <w:r>
        <w:t>Micro-Influencers (10K-100K followers)</w:t>
      </w:r>
    </w:p>
    <w:p>
      <w:pPr>
        <w:pStyle w:val="ListBullet"/>
      </w:pPr>
      <w:r>
        <w:t>Higher authenticity perception</w:t>
      </w:r>
    </w:p>
    <w:p>
      <w:pPr>
        <w:pStyle w:val="ListBullet"/>
      </w:pPr>
      <w:r>
        <w:t>Better engagement rates</w:t>
      </w:r>
    </w:p>
    <w:p>
      <w:pPr>
        <w:pStyle w:val="ListBullet"/>
      </w:pPr>
      <w:r>
        <w:t>More affordable ($100-500 per post)</w:t>
      </w:r>
    </w:p>
    <w:p>
      <w:r>
        <w:t>Target Niches:</w:t>
      </w:r>
    </w:p>
    <w:p>
      <w:pPr>
        <w:pStyle w:val="ListBullet"/>
      </w:pPr>
      <w:r>
        <w:t>Productivity YouTubers/TikTokers</w:t>
      </w:r>
    </w:p>
    <w:p>
      <w:pPr>
        <w:pStyle w:val="ListBullet"/>
      </w:pPr>
      <w:r>
        <w:t>"Day in my life" content creators</w:t>
      </w:r>
    </w:p>
    <w:p>
      <w:pPr>
        <w:pStyle w:val="ListBullet"/>
      </w:pPr>
      <w:r>
        <w:t>Journaling/planning community</w:t>
      </w:r>
    </w:p>
    <w:p>
      <w:pPr>
        <w:pStyle w:val="ListBullet"/>
      </w:pPr>
      <w:r>
        <w:t>Mental health advocates</w:t>
      </w:r>
    </w:p>
    <w:p>
      <w:pPr>
        <w:pStyle w:val="ListBullet"/>
      </w:pPr>
      <w:r>
        <w:t>Minimalist lifestyle creators</w:t>
      </w:r>
    </w:p>
    <w:p>
      <w:r>
        <w:t>Outreach Approach:</w:t>
      </w:r>
    </w:p>
    <w:p>
      <w:pPr>
        <w:pStyle w:val="ListBullet"/>
      </w:pPr>
      <w:r>
        <w:t>Offer free lifetime access for honest review</w:t>
      </w:r>
    </w:p>
    <w:p>
      <w:pPr>
        <w:pStyle w:val="ListBullet"/>
      </w:pPr>
      <w:r>
        <w:t>No script requirements (authenticity)</w:t>
      </w:r>
    </w:p>
    <w:p>
      <w:pPr>
        <w:pStyle w:val="ListBullet"/>
      </w:pPr>
      <w:r>
        <w:t>Long-term partnerships over one-off posts</w:t>
      </w:r>
    </w:p>
    <w:p>
      <w:pPr>
        <w:pStyle w:val="Heading3"/>
      </w:pPr>
      <w:r>
        <w:t>Launch Campaign: "Own Your Mornings"</w:t>
      </w:r>
    </w:p>
    <w:p>
      <w:r>
        <w:t>Phase 1: Pre-Launch (2 weeks before)</w:t>
      </w:r>
    </w:p>
    <w:p>
      <w:pPr>
        <w:pStyle w:val="ListBullet"/>
      </w:pPr>
      <w:r>
        <w:t>Teaser content on social channels</w:t>
      </w:r>
    </w:p>
    <w:p>
      <w:pPr>
        <w:pStyle w:val="ListBullet"/>
      </w:pPr>
      <w:r>
        <w:t>Email list building with "early access" incentive</w:t>
      </w:r>
    </w:p>
    <w:p>
      <w:pPr>
        <w:pStyle w:val="ListBullet"/>
      </w:pPr>
      <w:r>
        <w:t>Influencer seeding</w:t>
      </w:r>
    </w:p>
    <w:p>
      <w:r>
        <w:t>Phase 2: Launch Week</w:t>
      </w:r>
    </w:p>
    <w:p>
      <w:pPr>
        <w:pStyle w:val="ListBullet"/>
      </w:pPr>
      <w:r>
        <w:t>Product Hunt launch (aim for top 5 of day)</w:t>
      </w:r>
    </w:p>
    <w:p>
      <w:pPr>
        <w:pStyle w:val="ListBullet"/>
      </w:pPr>
      <w:r>
        <w:t>Coordinated influencer posts</w:t>
      </w:r>
    </w:p>
    <w:p>
      <w:pPr>
        <w:pStyle w:val="ListBullet"/>
      </w:pPr>
      <w:r>
        <w:t>Early adopter price: $9.99 (public beta pricing)</w:t>
      </w:r>
    </w:p>
    <w:p>
      <w:pPr>
        <w:pStyle w:val="ListBullet"/>
      </w:pPr>
      <w:r>
        <w:t>Press outreach to productivity blogs</w:t>
      </w:r>
    </w:p>
    <w:p>
      <w:r>
        <w:t>Phase 3: Post-Launch (ongoing)</w:t>
      </w:r>
    </w:p>
    <w:p>
      <w:pPr>
        <w:pStyle w:val="ListBullet"/>
      </w:pPr>
      <w:r>
        <w:t>User-generated content campaigns</w:t>
      </w:r>
    </w:p>
    <w:p>
      <w:pPr>
        <w:pStyle w:val="ListBullet"/>
      </w:pPr>
      <w:r>
        <w:t>Testimonial collection</w:t>
      </w:r>
    </w:p>
    <w:p>
      <w:pPr>
        <w:pStyle w:val="ListBullet"/>
      </w:pPr>
      <w:r>
        <w:t>Seasonal campaigns (New Year's, Back to School)</w:t>
      </w:r>
    </w:p>
    <w:p>
      <w:pPr>
        <w:pStyle w:val="ListBullet"/>
      </w:pPr>
      <w:r>
        <w:t>Black Friday/Cyber Monday promotions</w:t>
      </w:r>
    </w:p>
    <w:p>
      <w:pPr>
        <w:pStyle w:val="Heading3"/>
      </w:pPr>
      <w:r>
        <w:t>Paid Advertising</w:t>
      </w:r>
    </w:p>
    <w:p>
      <w:r>
        <w:t>Budget Allocation:</w:t>
      </w:r>
    </w:p>
    <w:p>
      <w:pPr>
        <w:pStyle w:val="ListBullet"/>
      </w:pPr>
      <w:r>
        <w:t>Meta (Instagram/Facebook): 60%</w:t>
      </w:r>
    </w:p>
    <w:p>
      <w:pPr>
        <w:pStyle w:val="ListBullet"/>
      </w:pPr>
      <w:r>
        <w:t>TikTok: 25%</w:t>
      </w:r>
    </w:p>
    <w:p>
      <w:pPr>
        <w:pStyle w:val="ListBullet"/>
      </w:pPr>
      <w:r>
        <w:t>Google App Campaigns: 15%</w:t>
      </w:r>
    </w:p>
    <w:p>
      <w:r>
        <w:t>Target CAC: $5-10 per trial download, $50-100 per purchase</w:t>
      </w:r>
    </w:p>
    <w:p>
      <w:r>
        <w:t>Creative Angles:</w:t>
      </w:r>
    </w:p>
    <w:p>
      <w:pPr>
        <w:pStyle w:val="ListBullet"/>
      </w:pPr>
      <w:r>
        <w:t>"No subscription required" (differentiation)</w:t>
      </w:r>
    </w:p>
    <w:p>
      <w:pPr>
        <w:pStyle w:val="ListBullet"/>
      </w:pPr>
      <w:r>
        <w:t>"Plan in 2 minutes, wake up ready" (value prop)</w:t>
      </w:r>
    </w:p>
    <w:p>
      <w:pPr>
        <w:pStyle w:val="ListBullet"/>
      </w:pPr>
      <w:r>
        <w:t>"The evening planning app" (unique positioning)</w:t>
      </w:r>
    </w:p>
    <w:p>
      <w:pPr>
        <w:pStyle w:val="ListBullet"/>
      </w:pPr>
      <w:r>
        <w:t>Testimonial-based ads (social proof)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Implementation Considerations</w:t>
      </w:r>
    </w:p>
    <w:p>
      <w:pPr>
        <w:pStyle w:val="Heading3"/>
      </w:pPr>
      <w:r>
        <w:t>Technical Changes Required</w:t>
      </w:r>
    </w:p>
    <w:p>
      <w:pPr>
        <w:pStyle w:val="ListNumber"/>
      </w:pPr>
      <w:r>
        <w:t>Remove subscription logic from RevenueCat integration</w:t>
      </w:r>
    </w:p>
    <w:p>
      <w:pPr>
        <w:pStyle w:val="ListNumber"/>
      </w:pPr>
      <w:r>
        <w:t>Implement 14-day trial tracking (start date in user profile)</w:t>
      </w:r>
    </w:p>
    <w:p>
      <w:pPr>
        <w:pStyle w:val="ListNumber"/>
      </w:pPr>
      <w:r>
        <w:t>Add trial expiration UI (countdown, upgrade prompts)</w:t>
      </w:r>
    </w:p>
    <w:p>
      <w:pPr>
        <w:pStyle w:val="ListNumber"/>
      </w:pPr>
      <w:r>
        <w:t>Simplify paywall to single purchase option</w:t>
      </w:r>
    </w:p>
    <w:p>
      <w:pPr>
        <w:pStyle w:val="ListNumber"/>
      </w:pPr>
      <w:r>
        <w:t>Update App Store/Play Store listings and pricing</w:t>
      </w:r>
    </w:p>
    <w:p>
      <w:pPr>
        <w:pStyle w:val="Heading3"/>
      </w:pPr>
      <w:r>
        <w:t>Trial Experience Design</w:t>
      </w:r>
    </w:p>
    <w:p>
      <w:r>
        <w:t>Day 1-7: Trial access (3 tasks per day), minimal interruption</w:t>
      </w:r>
    </w:p>
    <w:p>
      <w:pPr>
        <w:pStyle w:val="ListBullet"/>
      </w:pPr>
      <w:r>
        <w:t>Subtle "X days left in trial" indicator</w:t>
      </w:r>
    </w:p>
    <w:p>
      <w:pPr>
        <w:pStyle w:val="ListBullet"/>
      </w:pPr>
      <w:r>
        <w:t>Focus on habit formation (evening planning reminder, per-task reminders)</w:t>
      </w:r>
    </w:p>
    <w:p>
      <w:pPr>
        <w:pStyle w:val="ListBullet"/>
      </w:pPr>
      <w:r>
        <w:t>Let users experience full weekday + weekend cycles</w:t>
      </w:r>
    </w:p>
    <w:p>
      <w:r>
        <w:t>Day 8-11: Gentle conversion prompts</w:t>
      </w:r>
    </w:p>
    <w:p>
      <w:pPr>
        <w:pStyle w:val="ListBullet"/>
      </w:pPr>
      <w:r>
        <w:t>"You've planned 8 evenings! Keep the streak going."</w:t>
      </w:r>
    </w:p>
    <w:p>
      <w:pPr>
        <w:pStyle w:val="ListBullet"/>
      </w:pPr>
      <w:r>
        <w:t>Highlight value received during trial</w:t>
      </w:r>
    </w:p>
    <w:p>
      <w:pPr>
        <w:pStyle w:val="ListBullet"/>
      </w:pPr>
      <w:r>
        <w:t>Show habit streak building</w:t>
      </w:r>
    </w:p>
    <w:p>
      <w:r>
        <w:t>Day 12-14: Urgency messaging</w:t>
      </w:r>
    </w:p>
    <w:p>
      <w:pPr>
        <w:pStyle w:val="ListBullet"/>
      </w:pPr>
      <w:r>
        <w:t>"Your trial ends in X days"</w:t>
      </w:r>
    </w:p>
    <w:p>
      <w:pPr>
        <w:pStyle w:val="ListBullet"/>
      </w:pPr>
      <w:r>
        <w:t>Clear upgrade CTA with price</w:t>
      </w:r>
    </w:p>
    <w:p>
      <w:pPr>
        <w:pStyle w:val="ListBullet"/>
      </w:pPr>
      <w:r>
        <w:t>Emphasize "one-time, forever" value</w:t>
      </w:r>
    </w:p>
    <w:p>
      <w:r>
        <w:t>Post-Trial (if not converted):</w:t>
      </w:r>
    </w:p>
    <w:p>
      <w:pPr>
        <w:pStyle w:val="ListBullet"/>
      </w:pPr>
      <w:r>
        <w:t>App becomes read-only (can view past tasks)</w:t>
      </w:r>
    </w:p>
    <w:p>
      <w:pPr>
        <w:pStyle w:val="ListBullet"/>
      </w:pPr>
      <w:r>
        <w:t>Cannot create new tasks</w:t>
      </w:r>
    </w:p>
    <w:p>
      <w:pPr>
        <w:pStyle w:val="ListBullet"/>
      </w:pPr>
      <w:r>
        <w:t>Persistent but non-aggressive upgrade prompt</w:t>
      </w:r>
    </w:p>
    <w:p>
      <w:pPr>
        <w:pStyle w:val="ListBullet"/>
      </w:pPr>
      <w:r>
        <w:t>Option to start new trial after 30 days? (consider)</w:t>
      </w:r>
    </w:p>
    <w:p>
      <w:pPr>
        <w:pStyle w:val="Heading3"/>
      </w:pPr>
      <w:r>
        <w:t>Pricing Localization</w:t>
      </w:r>
    </w:p>
    <w:p>
      <w:r>
        <w:t>Consider regional pricing for key markets: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Full Price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Early Adopter (Beta)</w:t>
            </w:r>
          </w:p>
        </w:tc>
      </w:tr>
      <w:tr>
        <w:tc>
          <w:tcPr>
            <w:tcW w:type="dxa" w:w="2880"/>
          </w:tcPr>
          <w:p>
            <w:r>
              <w:t>US/Canada/UK/EU</w:t>
            </w:r>
          </w:p>
        </w:tc>
        <w:tc>
          <w:tcPr>
            <w:tcW w:type="dxa" w:w="2880"/>
          </w:tcPr>
          <w:p>
            <w:r>
              <w:t>$34.99</w:t>
            </w:r>
          </w:p>
        </w:tc>
        <w:tc>
          <w:tcPr>
            <w:tcW w:type="dxa" w:w="2880"/>
          </w:tcPr>
          <w:p>
            <w:r>
              <w:t>$9.99</w:t>
            </w:r>
          </w:p>
        </w:tc>
      </w:tr>
      <w:tr>
        <w:tc>
          <w:tcPr>
            <w:tcW w:type="dxa" w:w="2880"/>
          </w:tcPr>
          <w:p>
            <w:r>
              <w:t>India</w:t>
            </w:r>
          </w:p>
        </w:tc>
        <w:tc>
          <w:tcPr>
            <w:tcW w:type="dxa" w:w="2880"/>
          </w:tcPr>
          <w:p>
            <w:r>
              <w:t>$12.99</w:t>
            </w:r>
          </w:p>
        </w:tc>
        <w:tc>
          <w:tcPr>
            <w:tcW w:type="dxa" w:w="2880"/>
          </w:tcPr>
          <w:p>
            <w:r>
              <w:t>$3.99</w:t>
            </w:r>
          </w:p>
        </w:tc>
      </w:tr>
      <w:tr>
        <w:tc>
          <w:tcPr>
            <w:tcW w:type="dxa" w:w="2880"/>
          </w:tcPr>
          <w:p>
            <w:r>
              <w:t>Brazil</w:t>
            </w:r>
          </w:p>
        </w:tc>
        <w:tc>
          <w:tcPr>
            <w:tcW w:type="dxa" w:w="2880"/>
          </w:tcPr>
          <w:p>
            <w:r>
              <w:t>$17.99</w:t>
            </w:r>
          </w:p>
        </w:tc>
        <w:tc>
          <w:tcPr>
            <w:tcW w:type="dxa" w:w="2880"/>
          </w:tcPr>
          <w:p>
            <w:r>
              <w:t>$4.99</w:t>
            </w:r>
          </w:p>
        </w:tc>
      </w:tr>
      <w:tr>
        <w:tc>
          <w:tcPr>
            <w:tcW w:type="dxa" w:w="2880"/>
          </w:tcPr>
          <w:p>
            <w:r>
              <w:t>Southeast Asia</w:t>
            </w:r>
          </w:p>
        </w:tc>
        <w:tc>
          <w:tcPr>
            <w:tcW w:type="dxa" w:w="2880"/>
          </w:tcPr>
          <w:p>
            <w:r>
              <w:t>$17.99</w:t>
            </w:r>
          </w:p>
        </w:tc>
        <w:tc>
          <w:tcPr>
            <w:tcW w:type="dxa" w:w="2880"/>
          </w:tcPr>
          <w:p>
            <w:r>
              <w:t>$4.99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Risk Analysis</w:t>
      </w:r>
    </w:p>
    <w:p>
      <w:pPr>
        <w:pStyle w:val="Heading3"/>
      </w:pPr>
      <w:r>
        <w:t>Risks of One-Time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Lower total revenue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Higher volume, lower friction</w:t>
            </w:r>
          </w:p>
        </w:tc>
      </w:tr>
      <w:tr>
        <w:tc>
          <w:tcPr>
            <w:tcW w:type="dxa" w:w="2880"/>
          </w:tcPr>
          <w:p>
            <w:r>
              <w:t>No recurring revenue</w:t>
            </w:r>
          </w:p>
        </w:tc>
        <w:tc>
          <w:tcPr>
            <w:tcW w:type="dxa" w:w="2880"/>
          </w:tcPr>
          <w:p>
            <w:r>
              <w:t>Certain</w:t>
            </w:r>
          </w:p>
        </w:tc>
        <w:tc>
          <w:tcPr>
            <w:tcW w:type="dxa" w:w="2880"/>
          </w:tcPr>
          <w:p>
            <w:r>
              <w:t>Plan for paid updates (Domani 2.0)</w:t>
            </w:r>
          </w:p>
        </w:tc>
      </w:tr>
      <w:tr>
        <w:tc>
          <w:tcPr>
            <w:tcW w:type="dxa" w:w="2880"/>
          </w:tcPr>
          <w:p>
            <w:r>
              <w:t>User expects free updates forever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Clear messaging: "All current features + 1 year of updates"</w:t>
            </w:r>
          </w:p>
        </w:tc>
      </w:tr>
      <w:tr>
        <w:tc>
          <w:tcPr>
            <w:tcW w:type="dxa" w:w="2880"/>
          </w:tcPr>
          <w:p>
            <w:r>
              <w:t>Competitors copy positioning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First-mover advantage in "evening planning"</w:t>
            </w:r>
          </w:p>
        </w:tc>
      </w:tr>
    </w:tbl>
    <w:p/>
    <w:p>
      <w:pPr>
        <w:pStyle w:val="Heading3"/>
      </w:pPr>
      <w:r>
        <w:t>Risks of Staying Subscription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Subscription fatigue reduces signups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Difficult to mitigate</w:t>
            </w:r>
          </w:p>
        </w:tc>
      </w:tr>
      <w:tr>
        <w:tc>
          <w:tcPr>
            <w:tcW w:type="dxa" w:w="2880"/>
          </w:tcPr>
          <w:p>
            <w:r>
              <w:t>High churn (46% first-cycle)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Aggressive retention efforts</w:t>
            </w:r>
          </w:p>
        </w:tc>
      </w:tr>
      <w:tr>
        <w:tc>
          <w:tcPr>
            <w:tcW w:type="dxa" w:w="2880"/>
          </w:tcPr>
          <w:p>
            <w:r>
              <w:t>Lost differentiation opportunity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Recommendation</w:t>
      </w:r>
    </w:p>
    <w:p>
      <w:r>
        <w:t>Proceed with one-time pricing at $34.99 with 14-day free trial. Launch at $9.99 early adopter price during public beta.</w:t>
      </w:r>
    </w:p>
    <w:p>
      <w:pPr>
        <w:pStyle w:val="Heading3"/>
      </w:pPr>
      <w:r>
        <w:t>Rationale:</w:t>
      </w:r>
    </w:p>
    <w:p>
      <w:pPr>
        <w:pStyle w:val="ListNumber"/>
      </w:pPr>
      <w:r>
        <w:t>Market timing: Subscription fatigue is peaking; one-time purchase is a differentiator</w:t>
      </w:r>
    </w:p>
    <w:p>
      <w:pPr>
        <w:pStyle w:val="ListNumber"/>
      </w:pPr>
      <w:r>
        <w:t>Competitive gap: No major evening planning app offers one-time purchase</w:t>
      </w:r>
    </w:p>
    <w:p>
      <w:pPr>
        <w:pStyle w:val="ListNumber"/>
      </w:pPr>
      <w:r>
        <w:t>Brand alignment: "Own your mornings" messaging aligns with "own your app"</w:t>
      </w:r>
    </w:p>
    <w:p>
      <w:pPr>
        <w:pStyle w:val="ListNumber"/>
      </w:pPr>
      <w:r>
        <w:t>Simplicity: Easier to market, explain, and convert</w:t>
      </w:r>
    </w:p>
    <w:p>
      <w:pPr>
        <w:pStyle w:val="ListNumber"/>
      </w:pPr>
      <w:r>
        <w:t>User trust: "Pay once" builds goodwill and word-of-mouth</w:t>
      </w:r>
    </w:p>
    <w:p>
      <w:pPr>
        <w:pStyle w:val="ListNumber"/>
      </w:pPr>
      <w:r>
        <w:t>Early adopter incentive: $9.99 beta price rewards early users and generates reviews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Next Steps</w:t>
      </w:r>
    </w:p>
    <w:p>
      <w:pPr>
        <w:pStyle w:val="ListNumber"/>
      </w:pPr>
      <w:r>
        <w:t>[x] Finalize pricing: $34.99 full price, $9.99 early adopter (public beta)</w:t>
      </w:r>
    </w:p>
    <w:p>
      <w:pPr>
        <w:pStyle w:val="ListNumber"/>
      </w:pPr>
      <w:r>
        <w:t>[ ] Design 14-day trial expiration UX flow</w:t>
      </w:r>
    </w:p>
    <w:p>
      <w:pPr>
        <w:pStyle w:val="ListNumber"/>
      </w:pPr>
      <w:r>
        <w:t>[ ] Update RevenueCat/payment integration</w:t>
      </w:r>
    </w:p>
    <w:p>
      <w:pPr>
        <w:pStyle w:val="ListNumber"/>
      </w:pPr>
      <w:r>
        <w:t>[ ] Create new App Store screenshots emphasizing "one-time purchase"</w:t>
      </w:r>
    </w:p>
    <w:p>
      <w:pPr>
        <w:pStyle w:val="ListNumber"/>
      </w:pPr>
      <w:r>
        <w:t>[ ] Develop launch marketing assets</w:t>
      </w:r>
    </w:p>
    <w:p>
      <w:pPr>
        <w:pStyle w:val="ListNumber"/>
      </w:pPr>
      <w:r>
        <w:t>[ ] Set launch date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Sources</w:t>
      </w:r>
    </w:p>
    <w:p>
      <w:pPr>
        <w:pStyle w:val="ListBullet"/>
      </w:pPr>
      <w:r>
        <w:t>Adapty: 9 Subscription Economy Trends 2025</w:t>
      </w:r>
    </w:p>
    <w:p>
      <w:pPr>
        <w:pStyle w:val="ListBullet"/>
      </w:pPr>
      <w:r>
        <w:t>RevenueCat: State of Subscription Apps 2025</w:t>
      </w:r>
    </w:p>
    <w:p>
      <w:pPr>
        <w:pStyle w:val="ListBullet"/>
      </w:pPr>
      <w:r>
        <w:t>Mobile Ecosystem Forum: The Great Unsubscribe</w:t>
      </w:r>
    </w:p>
    <w:p>
      <w:pPr>
        <w:pStyle w:val="ListBullet"/>
      </w:pPr>
      <w:r>
        <w:t>Business of Apps: App Subscription Trial Benchmarks</w:t>
      </w:r>
    </w:p>
    <w:p>
      <w:pPr>
        <w:pStyle w:val="ListBullet"/>
      </w:pPr>
      <w:r>
        <w:t>Wingback: Subscription Fatigue Research</w:t>
      </w:r>
    </w:p>
    <w:p>
      <w:pPr>
        <w:pStyle w:val="ListBullet"/>
      </w:pPr>
      <w:r>
        <w:t>Structured, Things 3, Todoist pricing pages</w:t>
      </w:r>
    </w:p>
    <w:p>
      <w:pPr>
        <w:pStyle w:val="ListBullet"/>
      </w:pPr>
      <w:r>
        <w:t>Various indie developer case studies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