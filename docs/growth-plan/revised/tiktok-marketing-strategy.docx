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Domani TikTok Marketing Strategy</w:t>
      </w:r>
    </w:p>
    <w:p>
      <w:pPr>
        <w:ind w:left="720"/>
      </w:pPr>
      <w:r>
        <w:rPr>
          <w:i/>
        </w:rPr>
        <w:t>App: Domani - Evening Planning Productivity App</w:t>
      </w:r>
    </w:p>
    <w:p>
      <w:pPr>
        <w:ind w:left="720"/>
      </w:pPr>
      <w:r>
        <w:rPr>
          <w:i/>
        </w:rPr>
        <w:t>Core Philosophy: "Plan Tomorrow Tonight"</w:t>
      </w:r>
    </w:p>
    <w:p>
      <w:pPr>
        <w:ind w:left="720"/>
      </w:pPr>
      <w:r>
        <w:rPr>
          <w:i/>
        </w:rPr>
        <w:t>Target Audience: Gen Z and Millennials seeking productivity without burnout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TikTok represents the highest-ROI opportunity for Domani's launch. With 766+ million daily active users spending 58 minutes per day on the platform, TikTok's algorithm enables any well-crafted video to reach millions organically without paid advertising. The productivity and morning routine content category is thriving on the platform, with hashtags like #morningroutine and #productivity generating billions of views.</w:t>
      </w:r>
    </w:p>
    <w:p>
      <w:r>
        <w:t>Key Opportunity: TikTok users make purchase decisions based on content discovery. 71% of users have made purchases after discovering products on TikTok. The platform functions as a search engine for Gen Z, with how-to and lifestyle content ranking on Google.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TikTok for Domani</w:t>
      </w:r>
    </w:p>
    <w:p>
      <w:pPr>
        <w:pStyle w:val="Heading3"/>
      </w:pPr>
      <w:r>
        <w:t>Platform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Domani 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TikTok Advantage</w:t>
            </w:r>
          </w:p>
        </w:tc>
      </w:tr>
      <w:tr>
        <w:tc>
          <w:tcPr>
            <w:tcW w:type="dxa" w:w="4320"/>
          </w:tcPr>
          <w:p>
            <w:r>
              <w:t>Evening planning psychology</w:t>
            </w:r>
          </w:p>
        </w:tc>
        <w:tc>
          <w:tcPr>
            <w:tcW w:type="dxa" w:w="4320"/>
          </w:tcPr>
          <w:p>
            <w:r>
              <w:t>Perfect for "that girl" aesthetic content</w:t>
            </w:r>
          </w:p>
        </w:tc>
      </w:tr>
      <w:tr>
        <w:tc>
          <w:tcPr>
            <w:tcW w:type="dxa" w:w="4320"/>
          </w:tcPr>
          <w:p>
            <w:r>
              <w:t>Visual planning interface</w:t>
            </w:r>
          </w:p>
        </w:tc>
        <w:tc>
          <w:tcPr>
            <w:tcW w:type="dxa" w:w="4320"/>
          </w:tcPr>
          <w:p>
            <w:r>
              <w:t>Highly demonstrable in short video</w:t>
            </w:r>
          </w:p>
        </w:tc>
      </w:tr>
      <w:tr>
        <w:tc>
          <w:tcPr>
            <w:tcW w:type="dxa" w:w="4320"/>
          </w:tcPr>
          <w:p>
            <w:r>
              <w:t>Top priority task concept</w:t>
            </w:r>
          </w:p>
        </w:tc>
        <w:tc>
          <w:tcPr>
            <w:tcW w:type="dxa" w:w="4320"/>
          </w:tcPr>
          <w:p>
            <w:r>
              <w:t>Creates shareable "hack" content</w:t>
            </w:r>
          </w:p>
        </w:tc>
      </w:tr>
      <w:tr>
        <w:tc>
          <w:tcPr>
            <w:tcW w:type="dxa" w:w="4320"/>
          </w:tcPr>
          <w:p>
            <w:r>
              <w:t>14-day free trial</w:t>
            </w:r>
          </w:p>
        </w:tc>
        <w:tc>
          <w:tcPr>
            <w:tcW w:type="dxa" w:w="4320"/>
          </w:tcPr>
          <w:p>
            <w:r>
              <w:t>Easy to show complete flow in under 30 seconds</w:t>
            </w:r>
          </w:p>
        </w:tc>
      </w:tr>
      <w:tr>
        <w:tc>
          <w:tcPr>
            <w:tcW w:type="dxa" w:w="4320"/>
          </w:tcPr>
          <w:p>
            <w:r>
              <w:t>Morning execution mode</w:t>
            </w:r>
          </w:p>
        </w:tc>
        <w:tc>
          <w:tcPr>
            <w:tcW w:type="dxa" w:w="4320"/>
          </w:tcPr>
          <w:p>
            <w:r>
              <w:t>Fits morning routine content perfectly</w:t>
            </w:r>
          </w:p>
        </w:tc>
      </w:tr>
    </w:tbl>
    <w:p/>
    <w:p>
      <w:pPr>
        <w:pStyle w:val="Heading3"/>
      </w:pPr>
      <w:r>
        <w:t>Audience Match</w:t>
      </w:r>
    </w:p>
    <w:p>
      <w:pPr>
        <w:pStyle w:val="ListBullet"/>
      </w:pPr>
      <w:r>
        <w:t>TikTok demographics skew toward productivity-focused young professionals</w:t>
      </w:r>
    </w:p>
    <w:p>
      <w:pPr>
        <w:pStyle w:val="ListBullet"/>
      </w:pPr>
      <w:r>
        <w:t>"That girl" and "clean girl" aesthetics have 1.3+ billion views combined</w:t>
      </w:r>
    </w:p>
    <w:p>
      <w:pPr>
        <w:pStyle w:val="ListBullet"/>
      </w:pPr>
      <w:r>
        <w:t>Productivity TikTok (#studytok, #productivityhacks) is a massive niche</w:t>
      </w:r>
    </w:p>
    <w:p>
      <w:pPr>
        <w:pStyle w:val="ListBullet"/>
      </w:pPr>
      <w:r>
        <w:t>Users actively search TikTok for app recommendations and life hacks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Content Strategy</w:t>
      </w:r>
    </w:p>
    <w:p>
      <w:pPr>
        <w:pStyle w:val="Heading3"/>
      </w:pPr>
      <w:r>
        <w:t>Content Pillars (3-4 rotating themes)</w:t>
      </w:r>
    </w:p>
    <w:p>
      <w:pPr>
        <w:pStyle w:val="Heading4"/>
      </w:pPr>
      <w:r>
        <w:t>Pillar 1: The Evening Ritual (40% of content)</w:t>
      </w:r>
    </w:p>
    <w:p>
      <w:r>
        <w:t>Show the calm, intentional evening planning experience.</w:t>
      </w:r>
    </w:p>
    <w:p>
      <w:r>
        <w:t>Content Ideas:</w:t>
      </w:r>
    </w:p>
    <w:p>
      <w:pPr>
        <w:pStyle w:val="ListBullet"/>
      </w:pPr>
      <w:r>
        <w:t>"POV: You're ending your day right" - peaceful evening planning session</w:t>
      </w:r>
    </w:p>
    <w:p>
      <w:pPr>
        <w:pStyle w:val="ListBullet"/>
      </w:pPr>
      <w:r>
        <w:t>"The 2-minute habit that changed my mornings" - planning tomorrow's tasks</w:t>
      </w:r>
    </w:p>
    <w:p>
      <w:pPr>
        <w:pStyle w:val="ListBullet"/>
      </w:pPr>
      <w:r>
        <w:t>Before/after: chaotic mornings vs. planned mornings</w:t>
      </w:r>
    </w:p>
    <w:p>
      <w:pPr>
        <w:pStyle w:val="ListBullet"/>
      </w:pPr>
      <w:r>
        <w:t>"I stopped planning in the morning and this happened..."</w:t>
      </w:r>
    </w:p>
    <w:p>
      <w:pPr>
        <w:pStyle w:val="ListBullet"/>
      </w:pPr>
      <w:r>
        <w:t>Time-lapse of evening wind-down routine featuring Domani</w:t>
      </w:r>
    </w:p>
    <w:p>
      <w:pPr>
        <w:pStyle w:val="Heading4"/>
      </w:pPr>
      <w:r>
        <w:t>Pillar 2: Morning Transformation (30% of content)</w:t>
      </w:r>
    </w:p>
    <w:p>
      <w:r>
        <w:t>Contrast chaotic vs. organized mornings using the app.</w:t>
      </w:r>
    </w:p>
    <w:p>
      <w:r>
        <w:t>Content Ideas:</w:t>
      </w:r>
    </w:p>
    <w:p>
      <w:pPr>
        <w:pStyle w:val="ListBullet"/>
      </w:pPr>
      <w:r>
        <w:t>"Me before vs. after I started planning the night before"</w:t>
      </w:r>
    </w:p>
    <w:p>
      <w:pPr>
        <w:pStyle w:val="ListBullet"/>
      </w:pPr>
      <w:r>
        <w:t>"How I actually get my top priority done by 10am"</w:t>
      </w:r>
    </w:p>
    <w:p>
      <w:pPr>
        <w:pStyle w:val="ListBullet"/>
      </w:pPr>
      <w:r>
        <w:t>Split-screen: yesterday me (overwhelmed) vs. today me (focused)</w:t>
      </w:r>
    </w:p>
    <w:p>
      <w:pPr>
        <w:pStyle w:val="ListBullet"/>
      </w:pPr>
      <w:r>
        <w:t>"Watch me complete my entire plan before noon"</w:t>
      </w:r>
    </w:p>
    <w:p>
      <w:pPr>
        <w:pStyle w:val="ListBullet"/>
      </w:pPr>
      <w:r>
        <w:t>Quick morning check-in showing the execution screen</w:t>
      </w:r>
    </w:p>
    <w:p>
      <w:pPr>
        <w:pStyle w:val="Heading4"/>
      </w:pPr>
      <w:r>
        <w:t>Pillar 3: Productivity Hacks &amp; Tips (20% of content)</w:t>
      </w:r>
    </w:p>
    <w:p>
      <w:r>
        <w:t>Educational content that naturally features the app.</w:t>
      </w:r>
    </w:p>
    <w:p>
      <w:r>
        <w:t>Content Ideas:</w:t>
      </w:r>
    </w:p>
    <w:p>
      <w:pPr>
        <w:pStyle w:val="ListBullet"/>
      </w:pPr>
      <w:r>
        <w:t>"Why I only plan 3 tasks per day (backed by research)"</w:t>
      </w:r>
    </w:p>
    <w:p>
      <w:pPr>
        <w:pStyle w:val="ListBullet"/>
      </w:pPr>
      <w:r>
        <w:t>"The one-priority method that actually works"</w:t>
      </w:r>
    </w:p>
    <w:p>
      <w:pPr>
        <w:pStyle w:val="ListBullet"/>
      </w:pPr>
      <w:r>
        <w:t>"Stop planning in the morning - here's why"</w:t>
      </w:r>
    </w:p>
    <w:p>
      <w:pPr>
        <w:pStyle w:val="ListBullet"/>
      </w:pPr>
      <w:r>
        <w:t>"Decision fatigue is ruining your productivity"</w:t>
      </w:r>
    </w:p>
    <w:p>
      <w:pPr>
        <w:pStyle w:val="ListBullet"/>
      </w:pPr>
      <w:r>
        <w:t>"The science behind evening planning"</w:t>
      </w:r>
    </w:p>
    <w:p>
      <w:pPr>
        <w:pStyle w:val="Heading4"/>
      </w:pPr>
      <w:r>
        <w:t>Pillar 4: Relatable Humor &amp; Trends (10% of content)</w:t>
      </w:r>
    </w:p>
    <w:p>
      <w:r>
        <w:t>Jump on trends with app-related spin.</w:t>
      </w:r>
    </w:p>
    <w:p>
      <w:r>
        <w:t>Content Ideas:</w:t>
      </w:r>
    </w:p>
    <w:p>
      <w:pPr>
        <w:pStyle w:val="ListBullet"/>
      </w:pPr>
      <w:r>
        <w:t>Trending sounds with productivity angle</w:t>
      </w:r>
    </w:p>
    <w:p>
      <w:pPr>
        <w:pStyle w:val="ListBullet"/>
      </w:pPr>
      <w:r>
        <w:t>"Tell me you're a planner without telling me..."</w:t>
      </w:r>
    </w:p>
    <w:p>
      <w:pPr>
        <w:pStyle w:val="ListBullet"/>
      </w:pPr>
      <w:r>
        <w:t>Relatable planning fails and wins</w:t>
      </w:r>
    </w:p>
    <w:p>
      <w:pPr>
        <w:pStyle w:val="ListBullet"/>
      </w:pPr>
      <w:r>
        <w:t>"This app was made for people who..."</w:t>
      </w:r>
    </w:p>
    <w:p>
      <w:pPr>
        <w:pStyle w:val="ListBullet"/>
      </w:pPr>
      <w:r>
        <w:t>Duet reactions to productivity content</w:t>
      </w:r>
    </w:p>
    <w:p>
      <w:pPr>
        <w:pStyle w:val="Heading3"/>
      </w:pPr>
      <w:r>
        <w:t>Video Formats That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Quick Tips</w:t>
            </w:r>
          </w:p>
        </w:tc>
        <w:tc>
          <w:tcPr>
            <w:tcW w:type="dxa" w:w="2880"/>
          </w:tcPr>
          <w:p>
            <w:r>
              <w:t>5-7 seconds</w:t>
            </w:r>
          </w:p>
        </w:tc>
        <w:tc>
          <w:tcPr>
            <w:tcW w:type="dxa" w:w="2880"/>
          </w:tcPr>
          <w:p>
            <w:r>
              <w:t>Viral potential, high completion</w:t>
            </w:r>
          </w:p>
        </w:tc>
      </w:tr>
      <w:tr>
        <w:tc>
          <w:tcPr>
            <w:tcW w:type="dxa" w:w="2880"/>
          </w:tcPr>
          <w:p>
            <w:r>
              <w:t>Tutorials</w:t>
            </w:r>
          </w:p>
        </w:tc>
        <w:tc>
          <w:tcPr>
            <w:tcW w:type="dxa" w:w="2880"/>
          </w:tcPr>
          <w:p>
            <w:r>
              <w:t>27-35 seconds</w:t>
            </w:r>
          </w:p>
        </w:tc>
        <w:tc>
          <w:tcPr>
            <w:tcW w:type="dxa" w:w="2880"/>
          </w:tcPr>
          <w:p>
            <w:r>
              <w:t>Feature demos, how-tos</w:t>
            </w:r>
          </w:p>
        </w:tc>
      </w:tr>
      <w:tr>
        <w:tc>
          <w:tcPr>
            <w:tcW w:type="dxa" w:w="2880"/>
          </w:tcPr>
          <w:p>
            <w:r>
              <w:t>Before/After</w:t>
            </w:r>
          </w:p>
        </w:tc>
        <w:tc>
          <w:tcPr>
            <w:tcW w:type="dxa" w:w="2880"/>
          </w:tcPr>
          <w:p>
            <w:r>
              <w:t>15-20 seconds</w:t>
            </w:r>
          </w:p>
        </w:tc>
        <w:tc>
          <w:tcPr>
            <w:tcW w:type="dxa" w:w="2880"/>
          </w:tcPr>
          <w:p>
            <w:r>
              <w:t>Transformation narratives</w:t>
            </w:r>
          </w:p>
        </w:tc>
      </w:tr>
      <w:tr>
        <w:tc>
          <w:tcPr>
            <w:tcW w:type="dxa" w:w="2880"/>
          </w:tcPr>
          <w:p>
            <w:r>
              <w:t>Day-in-the-Life</w:t>
            </w:r>
          </w:p>
        </w:tc>
        <w:tc>
          <w:tcPr>
            <w:tcW w:type="dxa" w:w="2880"/>
          </w:tcPr>
          <w:p>
            <w:r>
              <w:t>45-60 seconds</w:t>
            </w:r>
          </w:p>
        </w:tc>
        <w:tc>
          <w:tcPr>
            <w:tcW w:type="dxa" w:w="2880"/>
          </w:tcPr>
          <w:p>
            <w:r>
              <w:t>Lifestyle integration</w:t>
            </w:r>
          </w:p>
        </w:tc>
      </w:tr>
      <w:tr>
        <w:tc>
          <w:tcPr>
            <w:tcW w:type="dxa" w:w="2880"/>
          </w:tcPr>
          <w:p>
            <w:r>
              <w:t>Storytelling</w:t>
            </w:r>
          </w:p>
        </w:tc>
        <w:tc>
          <w:tcPr>
            <w:tcW w:type="dxa" w:w="2880"/>
          </w:tcPr>
          <w:p>
            <w:r>
              <w:t>55+ seconds</w:t>
            </w:r>
          </w:p>
        </w:tc>
        <w:tc>
          <w:tcPr>
            <w:tcW w:type="dxa" w:w="2880"/>
          </w:tcPr>
          <w:p>
            <w:r>
              <w:t>Success stories, depth</w:t>
            </w:r>
          </w:p>
        </w:tc>
      </w:tr>
    </w:tbl>
    <w:p/>
    <w:p>
      <w:pPr>
        <w:pStyle w:val="Heading3"/>
      </w:pPr>
      <w:r>
        <w:t>Hook Examples (First 3 Seconds)</w:t>
      </w:r>
    </w:p>
    <w:p>
      <w:r>
        <w:t>These opening lines are designed to stop the scroll:</w:t>
      </w:r>
    </w:p>
    <w:p>
      <w:pPr>
        <w:pStyle w:val="ListBullet"/>
      </w:pPr>
      <w:r>
        <w:t>"I found the app that finally fixed my chaotic mornings"</w:t>
      </w:r>
    </w:p>
    <w:p>
      <w:pPr>
        <w:pStyle w:val="ListBullet"/>
      </w:pPr>
      <w:r>
        <w:t>"This one habit increased my productivity by 300%"</w:t>
      </w:r>
    </w:p>
    <w:p>
      <w:pPr>
        <w:pStyle w:val="ListBullet"/>
      </w:pPr>
      <w:r>
        <w:t>"POV: you actually wake up knowing exactly what to do"</w:t>
      </w:r>
    </w:p>
    <w:p>
      <w:pPr>
        <w:pStyle w:val="ListBullet"/>
      </w:pPr>
      <w:r>
        <w:t>"The reason you're overwhelmed isn't what you think"</w:t>
      </w:r>
    </w:p>
    <w:p>
      <w:pPr>
        <w:pStyle w:val="ListBullet"/>
      </w:pPr>
      <w:r>
        <w:t>"I was doing productivity wrong for 5 years"</w:t>
      </w:r>
    </w:p>
    <w:p>
      <w:pPr>
        <w:pStyle w:val="ListBullet"/>
      </w:pPr>
      <w:r>
        <w:t>"This is your sign to stop planning in the morning"</w:t>
      </w:r>
    </w:p>
    <w:p>
      <w:pPr>
        <w:pStyle w:val="ListBullet"/>
      </w:pPr>
      <w:r>
        <w:t>"Why is nobody talking about this app?"</w:t>
      </w:r>
    </w:p>
    <w:p>
      <w:pPr>
        <w:pStyle w:val="ListBullet"/>
      </w:pPr>
      <w:r>
        <w:t>"Controversial opinion: morning routines are a scam"</w:t>
      </w:r>
    </w:p>
    <w:p>
      <w:pPr>
        <w:pStyle w:val="Heading3"/>
      </w:pPr>
      <w:r>
        <w:t>Optimal Video Specifications</w:t>
      </w:r>
    </w:p>
    <w:p>
      <w:pPr>
        <w:pStyle w:val="ListBullet"/>
      </w:pPr>
      <w:r>
        <w:t>Aspect Ratio: 9:16 vertical (mandatory)</w:t>
      </w:r>
    </w:p>
    <w:p>
      <w:pPr>
        <w:pStyle w:val="ListBullet"/>
      </w:pPr>
      <w:r>
        <w:t>Resolution: 1080x1920 minimum</w:t>
      </w:r>
    </w:p>
    <w:p>
      <w:pPr>
        <w:pStyle w:val="ListBullet"/>
      </w:pPr>
      <w:r>
        <w:t>Length Sweet Spot: 21-34 seconds for highest engagement</w:t>
      </w:r>
    </w:p>
    <w:p>
      <w:pPr>
        <w:pStyle w:val="ListBullet"/>
      </w:pPr>
      <w:r>
        <w:t>Text Overlays: Essential for sound-off viewing</w:t>
      </w:r>
    </w:p>
    <w:p>
      <w:pPr>
        <w:pStyle w:val="ListBullet"/>
      </w:pPr>
      <w:r>
        <w:t>Captions: Auto-generated or manual for accessibility</w:t>
      </w:r>
    </w:p>
    <w:p>
      <w:pPr>
        <w:pStyle w:val="ListBullet"/>
      </w:pPr>
      <w:r>
        <w:t>Hook: Must appear in first 3 seconds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Hashtag Strategy</w:t>
      </w:r>
    </w:p>
    <w:p>
      <w:pPr>
        <w:pStyle w:val="Heading3"/>
      </w:pPr>
      <w:r>
        <w:t>Primary Hashtags (Use 1-2)</w:t>
      </w:r>
    </w:p>
    <w:p>
      <w:pPr>
        <w:pStyle w:val="ListBullet"/>
      </w:pPr>
      <w:r>
        <w:t>#productivity</w:t>
      </w:r>
    </w:p>
    <w:p>
      <w:pPr>
        <w:pStyle w:val="ListBullet"/>
      </w:pPr>
      <w:r>
        <w:t>#morningroutine</w:t>
      </w:r>
    </w:p>
    <w:p>
      <w:pPr>
        <w:pStyle w:val="ListBullet"/>
      </w:pPr>
      <w:r>
        <w:t>#planwithme</w:t>
      </w:r>
    </w:p>
    <w:p>
      <w:pPr>
        <w:pStyle w:val="ListBullet"/>
      </w:pPr>
      <w:r>
        <w:t>#thatgirl</w:t>
      </w:r>
    </w:p>
    <w:p>
      <w:pPr>
        <w:pStyle w:val="ListBullet"/>
      </w:pPr>
      <w:r>
        <w:t>#productivityhacks</w:t>
      </w:r>
    </w:p>
    <w:p>
      <w:pPr>
        <w:pStyle w:val="Heading3"/>
      </w:pPr>
      <w:r>
        <w:t>Secondary Hashtags (Use 2-3)</w:t>
      </w:r>
    </w:p>
    <w:p>
      <w:pPr>
        <w:pStyle w:val="ListBullet"/>
      </w:pPr>
      <w:r>
        <w:t>#eveningroutine</w:t>
      </w:r>
    </w:p>
    <w:p>
      <w:pPr>
        <w:pStyle w:val="ListBullet"/>
      </w:pPr>
      <w:r>
        <w:t>#timemanagement</w:t>
      </w:r>
    </w:p>
    <w:p>
      <w:pPr>
        <w:pStyle w:val="ListBullet"/>
      </w:pPr>
      <w:r>
        <w:t>#studytok</w:t>
      </w:r>
    </w:p>
    <w:p>
      <w:pPr>
        <w:pStyle w:val="ListBullet"/>
      </w:pPr>
      <w:r>
        <w:t>#gettingmylifetogether</w:t>
      </w:r>
    </w:p>
    <w:p>
      <w:pPr>
        <w:pStyle w:val="ListBullet"/>
      </w:pPr>
      <w:r>
        <w:t>#dailyplanning</w:t>
      </w:r>
    </w:p>
    <w:p>
      <w:pPr>
        <w:pStyle w:val="ListBullet"/>
      </w:pPr>
      <w:r>
        <w:t>#productiveday</w:t>
      </w:r>
    </w:p>
    <w:p>
      <w:pPr>
        <w:pStyle w:val="ListBullet"/>
      </w:pPr>
      <w:r>
        <w:t>#goalsetting</w:t>
      </w:r>
    </w:p>
    <w:p>
      <w:pPr>
        <w:pStyle w:val="Heading3"/>
      </w:pPr>
      <w:r>
        <w:t>Niche Hashtags (Use 1-2)</w:t>
      </w:r>
    </w:p>
    <w:p>
      <w:pPr>
        <w:pStyle w:val="ListBullet"/>
      </w:pPr>
      <w:r>
        <w:t>#planningtips</w:t>
      </w:r>
    </w:p>
    <w:p>
      <w:pPr>
        <w:pStyle w:val="ListBullet"/>
      </w:pPr>
      <w:r>
        <w:t>#taskmanagement</w:t>
      </w:r>
    </w:p>
    <w:p>
      <w:pPr>
        <w:pStyle w:val="ListBullet"/>
      </w:pPr>
      <w:r>
        <w:t>#toppriority</w:t>
      </w:r>
    </w:p>
    <w:p>
      <w:pPr>
        <w:pStyle w:val="ListBullet"/>
      </w:pPr>
      <w:r>
        <w:t>#nightroutine</w:t>
      </w:r>
    </w:p>
    <w:p>
      <w:pPr>
        <w:pStyle w:val="ListBullet"/>
      </w:pPr>
      <w:r>
        <w:t>#intentionalliving</w:t>
      </w:r>
    </w:p>
    <w:p>
      <w:pPr>
        <w:pStyle w:val="Heading3"/>
      </w:pPr>
      <w:r>
        <w:t>Discovery Tags (Use 1)</w:t>
      </w:r>
    </w:p>
    <w:p>
      <w:pPr>
        <w:pStyle w:val="ListBullet"/>
      </w:pPr>
      <w:r>
        <w:t>#fyp</w:t>
      </w:r>
    </w:p>
    <w:p>
      <w:pPr>
        <w:pStyle w:val="ListBullet"/>
      </w:pPr>
      <w:r>
        <w:t>#foryou</w:t>
      </w:r>
    </w:p>
    <w:p>
      <w:pPr>
        <w:pStyle w:val="ListBullet"/>
      </w:pPr>
      <w:r>
        <w:t>#foryoupage</w:t>
      </w:r>
    </w:p>
    <w:p>
      <w:r>
        <w:t>Total Hashtag Count: 3-6 per video (avoid overcrowding)</w:t>
      </w:r>
    </w:p>
    <w:p>
      <w:r>
        <w:t>Important 2025-2026 Update: TikTok's algorithm now prioritizes keywords in spoken audio and captions over hashtags. Include keywords naturally in your video script and on-screen text.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Posting Schedule</w:t>
      </w:r>
    </w:p>
    <w:p>
      <w:pPr>
        <w:pStyle w:val="Heading3"/>
      </w:pPr>
      <w:r>
        <w:t>Optimal Posting Times</w:t>
      </w:r>
    </w:p>
    <w:p>
      <w:r>
        <w:t>Based on 2025 data, productivity content performs best:</w:t>
      </w:r>
    </w:p>
    <w:p>
      <w:pPr>
        <w:pStyle w:val="ListBullet"/>
      </w:pPr>
      <w:r>
        <w:t>Weekday mornings: 7-9 AM (morning routine seekers)</w:t>
      </w:r>
    </w:p>
    <w:p>
      <w:pPr>
        <w:pStyle w:val="ListBullet"/>
      </w:pPr>
      <w:r>
        <w:t>Weekday evenings: 7-9 PM (evening routine planners)</w:t>
      </w:r>
    </w:p>
    <w:p>
      <w:pPr>
        <w:pStyle w:val="ListBullet"/>
      </w:pPr>
      <w:r>
        <w:t>Sunday evenings: 7-10 PM (week-ahead planners)</w:t>
      </w:r>
    </w:p>
    <w:p>
      <w:r>
        <w:t>Hidden Opportunity: Content posted 2-4 AM EST shows 60% higher engagement due to reduced competition.</w:t>
      </w:r>
    </w:p>
    <w:p>
      <w:pPr>
        <w:pStyle w:val="Heading3"/>
      </w:pPr>
      <w:r>
        <w:t>Posting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2880"/>
          </w:tcPr>
          <w:p>
            <w:r>
              <w:t>Launch (Weeks 1-4)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Algorithm training</w:t>
            </w:r>
          </w:p>
        </w:tc>
      </w:tr>
      <w:tr>
        <w:tc>
          <w:tcPr>
            <w:tcW w:type="dxa" w:w="2880"/>
          </w:tcPr>
          <w:p>
            <w:r>
              <w:t>Growth (Weeks 5-8)</w:t>
            </w:r>
          </w:p>
        </w:tc>
        <w:tc>
          <w:tcPr>
            <w:tcW w:type="dxa" w:w="2880"/>
          </w:tcPr>
          <w:p>
            <w:r>
              <w:t>5x/week</w:t>
            </w:r>
          </w:p>
        </w:tc>
        <w:tc>
          <w:tcPr>
            <w:tcW w:type="dxa" w:w="2880"/>
          </w:tcPr>
          <w:p>
            <w:r>
              <w:t>Consistency signal</w:t>
            </w:r>
          </w:p>
        </w:tc>
      </w:tr>
      <w:tr>
        <w:tc>
          <w:tcPr>
            <w:tcW w:type="dxa" w:w="2880"/>
          </w:tcPr>
          <w:p>
            <w:r>
              <w:t>Maintenance (Ongoing)</w:t>
            </w:r>
          </w:p>
        </w:tc>
        <w:tc>
          <w:tcPr>
            <w:tcW w:type="dxa" w:w="2880"/>
          </w:tcPr>
          <w:p>
            <w:r>
              <w:t>3-4x/week</w:t>
            </w:r>
          </w:p>
        </w:tc>
        <w:tc>
          <w:tcPr>
            <w:tcW w:type="dxa" w:w="2880"/>
          </w:tcPr>
          <w:p>
            <w:r>
              <w:t>Sustainable quality</w:t>
            </w:r>
          </w:p>
        </w:tc>
      </w:tr>
    </w:tbl>
    <w:p/>
    <w:p>
      <w:r>
        <w:t>Critical: Posting 3+ times per week consistently outperforms sporadic daily posting.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Influencer Strategy</w:t>
      </w:r>
    </w:p>
    <w:p>
      <w:pPr>
        <w:pStyle w:val="Heading3"/>
      </w:pPr>
      <w:r>
        <w:t>Tier Breakdown &amp; Rates (2025-2026)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Followers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 per Video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Use</w:t>
            </w:r>
          </w:p>
        </w:tc>
      </w:tr>
      <w:tr>
        <w:tc>
          <w:tcPr>
            <w:tcW w:type="dxa" w:w="2160"/>
          </w:tcPr>
          <w:p>
            <w:r>
              <w:t>Nano</w:t>
            </w:r>
          </w:p>
        </w:tc>
        <w:tc>
          <w:tcPr>
            <w:tcW w:type="dxa" w:w="2160"/>
          </w:tcPr>
          <w:p>
            <w:r>
              <w:t>1K-10K</w:t>
            </w:r>
          </w:p>
        </w:tc>
        <w:tc>
          <w:tcPr>
            <w:tcW w:type="dxa" w:w="2160"/>
          </w:tcPr>
          <w:p>
            <w:r>
              <w:t>$50-$200</w:t>
            </w:r>
          </w:p>
        </w:tc>
        <w:tc>
          <w:tcPr>
            <w:tcW w:type="dxa" w:w="2160"/>
          </w:tcPr>
          <w:p>
            <w:r>
              <w:t>Authentic reviews, high engagement</w:t>
            </w:r>
          </w:p>
        </w:tc>
      </w:tr>
      <w:tr>
        <w:tc>
          <w:tcPr>
            <w:tcW w:type="dxa" w:w="2160"/>
          </w:tcPr>
          <w:p>
            <w:r>
              <w:t>Micro</w:t>
            </w:r>
          </w:p>
        </w:tc>
        <w:tc>
          <w:tcPr>
            <w:tcW w:type="dxa" w:w="2160"/>
          </w:tcPr>
          <w:p>
            <w:r>
              <w:t>10K-100K</w:t>
            </w:r>
          </w:p>
        </w:tc>
        <w:tc>
          <w:tcPr>
            <w:tcW w:type="dxa" w:w="2160"/>
          </w:tcPr>
          <w:p>
            <w:r>
              <w:t>$200-$800</w:t>
            </w:r>
          </w:p>
        </w:tc>
        <w:tc>
          <w:tcPr>
            <w:tcW w:type="dxa" w:w="2160"/>
          </w:tcPr>
          <w:p>
            <w:r>
              <w:t>Core campaign creators</w:t>
            </w:r>
          </w:p>
        </w:tc>
      </w:tr>
      <w:tr>
        <w:tc>
          <w:tcPr>
            <w:tcW w:type="dxa" w:w="2160"/>
          </w:tcPr>
          <w:p>
            <w:r>
              <w:t>Mid-Tier</w:t>
            </w:r>
          </w:p>
        </w:tc>
        <w:tc>
          <w:tcPr>
            <w:tcW w:type="dxa" w:w="2160"/>
          </w:tcPr>
          <w:p>
            <w:r>
              <w:t>100K-500K</w:t>
            </w:r>
          </w:p>
        </w:tc>
        <w:tc>
          <w:tcPr>
            <w:tcW w:type="dxa" w:w="2160"/>
          </w:tcPr>
          <w:p>
            <w:r>
              <w:t>$800-$3,000</w:t>
            </w:r>
          </w:p>
        </w:tc>
        <w:tc>
          <w:tcPr>
            <w:tcW w:type="dxa" w:w="2160"/>
          </w:tcPr>
          <w:p>
            <w:r>
              <w:t>Reach expansion</w:t>
            </w:r>
          </w:p>
        </w:tc>
      </w:tr>
      <w:tr>
        <w:tc>
          <w:tcPr>
            <w:tcW w:type="dxa" w:w="2160"/>
          </w:tcPr>
          <w:p>
            <w:r>
              <w:t>Macro</w:t>
            </w:r>
          </w:p>
        </w:tc>
        <w:tc>
          <w:tcPr>
            <w:tcW w:type="dxa" w:w="2160"/>
          </w:tcPr>
          <w:p>
            <w:r>
              <w:t>500K-1M</w:t>
            </w:r>
          </w:p>
        </w:tc>
        <w:tc>
          <w:tcPr>
            <w:tcW w:type="dxa" w:w="2160"/>
          </w:tcPr>
          <w:p>
            <w:r>
              <w:t>$3,000-$10,000</w:t>
            </w:r>
          </w:p>
        </w:tc>
        <w:tc>
          <w:tcPr>
            <w:tcW w:type="dxa" w:w="2160"/>
          </w:tcPr>
          <w:p>
            <w:r>
              <w:t>Launch announcements</w:t>
            </w:r>
          </w:p>
        </w:tc>
      </w:tr>
    </w:tbl>
    <w:p/>
    <w:p>
      <w:pPr>
        <w:pStyle w:val="Heading3"/>
      </w:pPr>
      <w:r>
        <w:t>Recommended Approach</w:t>
      </w:r>
    </w:p>
    <w:p>
      <w:r>
        <w:t>Focus on Nano and Micro-Influencers:</w:t>
      </w:r>
    </w:p>
    <w:p>
      <w:pPr>
        <w:pStyle w:val="ListBullet"/>
      </w:pPr>
      <w:r>
        <w:t>64% of marketers report micro-influencers deliver strongest ROI</w:t>
      </w:r>
    </w:p>
    <w:p>
      <w:pPr>
        <w:pStyle w:val="ListBullet"/>
      </w:pPr>
      <w:r>
        <w:t>TikTok micro-influencers have 18% engagement rate vs. Instagram's 3.9%</w:t>
      </w:r>
    </w:p>
    <w:p>
      <w:pPr>
        <w:pStyle w:val="ListBullet"/>
      </w:pPr>
      <w:r>
        <w:t>39% of brands in 2025 chose nano-influencers as primary partners</w:t>
      </w:r>
    </w:p>
    <w:p>
      <w:pPr>
        <w:pStyle w:val="ListBullet"/>
      </w:pPr>
      <w:r>
        <w:t>Authentic partnerships outperform celebrity endorsements for apps</w:t>
      </w:r>
    </w:p>
    <w:p>
      <w:pPr>
        <w:pStyle w:val="Heading3"/>
      </w:pPr>
      <w:r>
        <w:t>Influencer Selection Criteria</w:t>
      </w:r>
    </w:p>
    <w:p>
      <w:pPr>
        <w:pStyle w:val="ListNumber"/>
      </w:pPr>
      <w:r>
        <w:t>Content Alignment: Already posts productivity/lifestyle content</w:t>
      </w:r>
    </w:p>
    <w:p>
      <w:pPr>
        <w:pStyle w:val="ListNumber"/>
      </w:pPr>
      <w:r>
        <w:t>Engagement Rate: Minimum 8%, ideal 12%+</w:t>
      </w:r>
    </w:p>
    <w:p>
      <w:pPr>
        <w:pStyle w:val="ListNumber"/>
      </w:pPr>
      <w:r>
        <w:t>Audience Demographics: 18-35, career-focused</w:t>
      </w:r>
    </w:p>
    <w:p>
      <w:pPr>
        <w:pStyle w:val="ListNumber"/>
      </w:pPr>
      <w:r>
        <w:t>Authenticity: Shows real life, not overly polished</w:t>
      </w:r>
    </w:p>
    <w:p>
      <w:pPr>
        <w:pStyle w:val="ListNumber"/>
      </w:pPr>
      <w:r>
        <w:t>Previous App Promotions: Check if they've promoted apps naturally</w:t>
      </w:r>
    </w:p>
    <w:p>
      <w:pPr>
        <w:pStyle w:val="Heading3"/>
      </w:pPr>
      <w:r>
        <w:t>Influencer Brief Template</w:t>
      </w:r>
    </w:p>
    <w:p>
      <w:pPr/>
      <w:r>
        <w:rPr>
          <w:rFonts w:ascii="Courier New" w:hAnsi="Courier New"/>
          <w:sz w:val="18"/>
        </w:rPr>
        <w:t>Campaign: Domani App Launch</w:t>
      </w:r>
    </w:p>
    <w:p>
      <w:pPr/>
      <w:r>
        <w:rPr>
          <w:rFonts w:ascii="Courier New" w:hAnsi="Courier New"/>
          <w:sz w:val="18"/>
        </w:rPr>
        <w:t>Product: Evening planning productivity app</w:t>
      </w:r>
    </w:p>
    <w:p>
      <w:pPr/>
      <w:r>
        <w:rPr>
          <w:rFonts w:ascii="Courier New" w:hAnsi="Courier New"/>
          <w:sz w:val="18"/>
        </w:rPr>
        <w:t>Key Message: "Plan tomorrow tonight - wake up knowing exactly what to do"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Talking Points (choose 2-3):</w:t>
      </w:r>
    </w:p>
    <w:p>
      <w:pPr/>
      <w:r>
        <w:rPr>
          <w:rFonts w:ascii="Courier New" w:hAnsi="Courier New"/>
          <w:sz w:val="18"/>
        </w:rPr>
        <w:t>- Evening planning reduces morning decision fatigue</w:t>
      </w:r>
    </w:p>
    <w:p>
      <w:pPr/>
      <w:r>
        <w:rPr>
          <w:rFonts w:ascii="Courier New" w:hAnsi="Courier New"/>
          <w:sz w:val="18"/>
        </w:rPr>
        <w:t>- Only 3 tasks keeps you focused, not overwhelmed</w:t>
      </w:r>
    </w:p>
    <w:p>
      <w:pPr/>
      <w:r>
        <w:rPr>
          <w:rFonts w:ascii="Courier New" w:hAnsi="Courier New"/>
          <w:sz w:val="18"/>
        </w:rPr>
        <w:t>- Top priority feature ensures your most important task gets done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Creative Freedom:</w:t>
      </w:r>
    </w:p>
    <w:p>
      <w:pPr/>
      <w:r>
        <w:rPr>
          <w:rFonts w:ascii="Courier New" w:hAnsi="Courier New"/>
          <w:sz w:val="18"/>
        </w:rPr>
        <w:t>- Show your actual evening routine</w:t>
      </w:r>
    </w:p>
    <w:p>
      <w:pPr/>
      <w:r>
        <w:rPr>
          <w:rFonts w:ascii="Courier New" w:hAnsi="Courier New"/>
          <w:sz w:val="18"/>
        </w:rPr>
        <w:t>- Be honest about productivity struggles</w:t>
      </w:r>
    </w:p>
    <w:p>
      <w:pPr/>
      <w:r>
        <w:rPr>
          <w:rFonts w:ascii="Courier New" w:hAnsi="Courier New"/>
          <w:sz w:val="18"/>
        </w:rPr>
        <w:t>- Don't make it an ad - make it a recommendation</w:t>
      </w:r>
    </w:p>
    <w:p>
      <w:pPr/>
      <w:r>
        <w:rPr>
          <w:rFonts w:ascii="Courier New" w:hAnsi="Courier New"/>
          <w:sz w:val="18"/>
        </w:rPr>
        <w:t>- Use your natural speaking style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Pricing Messaging:</w:t>
      </w:r>
    </w:p>
    <w:p>
      <w:pPr/>
      <w:r>
        <w:rPr>
          <w:rFonts w:ascii="Courier New" w:hAnsi="Courier New"/>
          <w:sz w:val="18"/>
        </w:rPr>
        <w:t>- 14-day free trial, no credit card required</w:t>
      </w:r>
    </w:p>
    <w:p>
      <w:pPr/>
      <w:r>
        <w:rPr>
          <w:rFonts w:ascii="Courier New" w:hAnsi="Courier New"/>
          <w:sz w:val="18"/>
        </w:rPr>
        <w:t>- One-time purchase for life ($9.99 early adopter / $34.99 full price)</w:t>
      </w:r>
    </w:p>
    <w:p>
      <w:pPr/>
      <w:r>
        <w:rPr>
          <w:rFonts w:ascii="Courier New" w:hAnsi="Courier New"/>
          <w:sz w:val="18"/>
        </w:rPr>
        <w:t>- No subscriptions - pay once, own it forever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Requirements:</w:t>
      </w:r>
    </w:p>
    <w:p>
      <w:pPr/>
      <w:r>
        <w:rPr>
          <w:rFonts w:ascii="Courier New" w:hAnsi="Courier New"/>
          <w:sz w:val="18"/>
        </w:rPr>
        <w:t>- Mention app name clearly</w:t>
      </w:r>
    </w:p>
    <w:p>
      <w:pPr/>
      <w:r>
        <w:rPr>
          <w:rFonts w:ascii="Courier New" w:hAnsi="Courier New"/>
          <w:sz w:val="18"/>
        </w:rPr>
        <w:t>- Show the app interface briefly</w:t>
      </w:r>
    </w:p>
    <w:p>
      <w:pPr/>
      <w:r>
        <w:rPr>
          <w:rFonts w:ascii="Courier New" w:hAnsi="Courier New"/>
          <w:sz w:val="18"/>
        </w:rPr>
        <w:t>- Include "link in bio" or similar CTA</w:t>
      </w:r>
    </w:p>
    <w:p>
      <w:pPr/>
      <w:r>
        <w:rPr>
          <w:rFonts w:ascii="Courier New" w:hAnsi="Courier New"/>
          <w:sz w:val="18"/>
        </w:rPr>
        <w:t>- Post timing: Within 48 hours of trend identification</w:t>
      </w:r>
    </w:p>
    <w:p>
      <w:pPr/>
      <w:r>
        <w:rPr>
          <w:rFonts w:ascii="Courier New" w:hAnsi="Courier New"/>
          <w:sz w:val="18"/>
        </w:rPr>
      </w:r>
    </w:p>
    <w:p>
      <w:pPr/>
      <w:r>
        <w:rPr>
          <w:rFonts w:ascii="Courier New" w:hAnsi="Courier New"/>
          <w:sz w:val="18"/>
        </w:rPr>
        <w:t>Compensation:</w:t>
      </w:r>
    </w:p>
    <w:p>
      <w:pPr/>
      <w:r>
        <w:rPr>
          <w:rFonts w:ascii="Courier New" w:hAnsi="Courier New"/>
          <w:sz w:val="18"/>
        </w:rPr>
        <w:t>- [Rate] for primary video</w:t>
      </w:r>
    </w:p>
    <w:p>
      <w:pPr/>
      <w:r>
        <w:rPr>
          <w:rFonts w:ascii="Courier New" w:hAnsi="Courier New"/>
          <w:sz w:val="18"/>
        </w:rPr>
        <w:t>- [Rate] for one repost/update if performing well</w:t>
      </w:r>
    </w:p>
    <w:p>
      <w:pPr/>
      <w:r>
        <w:rPr>
          <w:rFonts w:ascii="Courier New" w:hAnsi="Courier New"/>
          <w:sz w:val="18"/>
        </w:rPr>
        <w:t>- Usage rights for Spark Ads: Additional [Rate]</w:t>
      </w:r>
    </w:p>
    <w:p>
      <w:pPr>
        <w:pStyle w:val="Heading3"/>
      </w:pPr>
      <w:r>
        <w:t>Seeding Strategy</w:t>
      </w:r>
    </w:p>
    <w:p>
      <w:r>
        <w:t>Week 1-2: Gift 10 nano-influencers with "sneak peek" access</w:t>
      </w:r>
    </w:p>
    <w:p>
      <w:r>
        <w:t>Week 3-4: Contract 5 micro-influencers for launch content</w:t>
      </w:r>
    </w:p>
    <w:p>
      <w:r>
        <w:t>Week 5-6: Identify top performers, negotiate ongoing partnerships</w:t>
      </w:r>
    </w:p>
    <w:p>
      <w:r>
        <w:t>Week 7+: Amplify best content via Spark Ads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Paid Advertising Strategy</w:t>
      </w:r>
    </w:p>
    <w:p>
      <w:pPr>
        <w:pStyle w:val="Heading3"/>
      </w:pPr>
      <w:r>
        <w:t>TikTok Ad Costs (2025 Benchmarks)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Domani Target</w:t>
            </w:r>
          </w:p>
        </w:tc>
      </w:tr>
      <w:tr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$4-$7</w:t>
            </w:r>
          </w:p>
        </w:tc>
        <w:tc>
          <w:tcPr>
            <w:tcW w:type="dxa" w:w="2880"/>
          </w:tcPr>
          <w:p>
            <w:r>
              <w:t>Under $6</w:t>
            </w:r>
          </w:p>
        </w:tc>
      </w:tr>
      <w:tr>
        <w:tc>
          <w:tcPr>
            <w:tcW w:type="dxa" w:w="2880"/>
          </w:tcPr>
          <w:p>
            <w:r>
              <w:t>CPC</w:t>
            </w:r>
          </w:p>
        </w:tc>
        <w:tc>
          <w:tcPr>
            <w:tcW w:type="dxa" w:w="2880"/>
          </w:tcPr>
          <w:p>
            <w:r>
              <w:t>$0.35-$1.00</w:t>
            </w:r>
          </w:p>
        </w:tc>
        <w:tc>
          <w:tcPr>
            <w:tcW w:type="dxa" w:w="2880"/>
          </w:tcPr>
          <w:p>
            <w:r>
              <w:t>Under $0.50</w:t>
            </w:r>
          </w:p>
        </w:tc>
      </w:tr>
      <w:tr>
        <w:tc>
          <w:tcPr>
            <w:tcW w:type="dxa" w:w="2880"/>
          </w:tcPr>
          <w:p>
            <w:r>
              <w:t>CPI (App Install)</w:t>
            </w:r>
          </w:p>
        </w:tc>
        <w:tc>
          <w:tcPr>
            <w:tcW w:type="dxa" w:w="2880"/>
          </w:tcPr>
          <w:p>
            <w:r>
              <w:t>$1.75-$4.00</w:t>
            </w:r>
          </w:p>
        </w:tc>
        <w:tc>
          <w:tcPr>
            <w:tcW w:type="dxa" w:w="2880"/>
          </w:tcPr>
          <w:p>
            <w:r>
              <w:t>Under $2.50</w:t>
            </w:r>
          </w:p>
        </w:tc>
      </w:tr>
      <w:tr>
        <w:tc>
          <w:tcPr>
            <w:tcW w:type="dxa" w:w="2880"/>
          </w:tcPr>
          <w:p>
            <w:r>
              <w:t>Minimum Daily Budget</w:t>
            </w:r>
          </w:p>
        </w:tc>
        <w:tc>
          <w:tcPr>
            <w:tcW w:type="dxa" w:w="2880"/>
          </w:tcPr>
          <w:p>
            <w:r>
              <w:t>$50</w:t>
            </w:r>
          </w:p>
        </w:tc>
        <w:tc>
          <w:tcPr>
            <w:tcW w:type="dxa" w:w="2880"/>
          </w:tcPr>
          <w:p>
            <w:r>
              <w:t>Start at $50</w:t>
            </w:r>
          </w:p>
        </w:tc>
      </w:tr>
      <w:tr>
        <w:tc>
          <w:tcPr>
            <w:tcW w:type="dxa" w:w="2880"/>
          </w:tcPr>
          <w:p>
            <w:r>
              <w:t>Minimum Campaign Budget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Start at $500</w:t>
            </w:r>
          </w:p>
        </w:tc>
      </w:tr>
    </w:tbl>
    <w:p/>
    <w:p>
      <w:pPr>
        <w:pStyle w:val="Heading3"/>
      </w:pPr>
      <w:r>
        <w:t>TikTok Ad Advantage</w:t>
      </w:r>
    </w:p>
    <w:p>
      <w:pPr>
        <w:pStyle w:val="ListBullet"/>
      </w:pPr>
      <w:r>
        <w:t>TikTok CPIs are 95% lower than other platforms</w:t>
      </w:r>
    </w:p>
    <w:p>
      <w:pPr>
        <w:pStyle w:val="ListBullet"/>
      </w:pPr>
      <w:r>
        <w:t>TikTok app installs show 59% more in-app engagement in first week</w:t>
      </w:r>
    </w:p>
    <w:p>
      <w:pPr>
        <w:pStyle w:val="ListBullet"/>
      </w:pPr>
      <w:r>
        <w:t>TikTok users have 39% lower uninstall rate</w:t>
      </w:r>
    </w:p>
    <w:p>
      <w:pPr>
        <w:pStyle w:val="Heading3"/>
      </w:pPr>
      <w:r>
        <w:t>Spark Ads (Recommended Primary Format)</w:t>
      </w:r>
    </w:p>
    <w:p>
      <w:r>
        <w:t>Spark Ads amplify organic content, delivering:</w:t>
      </w:r>
    </w:p>
    <w:p>
      <w:pPr>
        <w:pStyle w:val="ListBullet"/>
      </w:pPr>
      <w:r>
        <w:t>134% higher completion rate than standard In-Feed Ads</w:t>
      </w:r>
    </w:p>
    <w:p>
      <w:pPr>
        <w:pStyle w:val="ListBullet"/>
      </w:pPr>
      <w:r>
        <w:t>157% higher 6-second view-through rate</w:t>
      </w:r>
    </w:p>
    <w:p>
      <w:pPr>
        <w:pStyle w:val="ListBullet"/>
      </w:pPr>
      <w:r>
        <w:t>69% higher conversion rate</w:t>
      </w:r>
    </w:p>
    <w:p>
      <w:pPr>
        <w:pStyle w:val="ListBullet"/>
      </w:pPr>
      <w:r>
        <w:t>37% lower CPA</w:t>
      </w:r>
    </w:p>
    <w:p>
      <w:r>
        <w:t>Strategy: Create organic content first, then boost top performers with Spark Ads.</w:t>
      </w:r>
    </w:p>
    <w:p>
      <w:r>
        <w:t>Case Study: Photomyne achieved 27.5% conversion rate for app installs and 50% decrease in CPA using Spark Ads.</w:t>
      </w:r>
    </w:p>
    <w:p>
      <w:pPr>
        <w:pStyle w:val="Heading3"/>
      </w:pPr>
      <w:r>
        <w:t>Campaign Structure</w:t>
      </w:r>
    </w:p>
    <w:p>
      <w:r>
        <w:t>Phase 1: Learning (Week 1-2)</w:t>
      </w:r>
    </w:p>
    <w:p>
      <w:pPr>
        <w:pStyle w:val="ListBullet"/>
      </w:pPr>
      <w:r>
        <w:t>Objective: App Installs (AEO - App Event Optimization)</w:t>
      </w:r>
    </w:p>
    <w:p>
      <w:pPr>
        <w:pStyle w:val="ListBullet"/>
      </w:pPr>
      <w:r>
        <w:t>Budget: $500-1,000 total</w:t>
      </w:r>
    </w:p>
    <w:p>
      <w:pPr>
        <w:pStyle w:val="ListBullet"/>
      </w:pPr>
      <w:r>
        <w:t>Bid Strategy: Lowest Cost</w:t>
      </w:r>
    </w:p>
    <w:p>
      <w:pPr>
        <w:pStyle w:val="ListBullet"/>
      </w:pPr>
      <w:r>
        <w:t>Creative: 5-10 video variations</w:t>
      </w:r>
    </w:p>
    <w:p>
      <w:pPr>
        <w:pStyle w:val="ListBullet"/>
      </w:pPr>
      <w:r>
        <w:t>Targeting: Broad (let algorithm learn)</w:t>
      </w:r>
    </w:p>
    <w:p>
      <w:r>
        <w:t>Phase 2: Optimization (Week 3-4)</w:t>
      </w:r>
    </w:p>
    <w:p>
      <w:pPr>
        <w:pStyle w:val="ListBullet"/>
      </w:pPr>
      <w:r>
        <w:t>Shift winning creatives to Cost Cap bidding</w:t>
      </w:r>
    </w:p>
    <w:p>
      <w:pPr>
        <w:pStyle w:val="ListBullet"/>
      </w:pPr>
      <w:r>
        <w:t>Narrow targeting based on conversion data</w:t>
      </w:r>
    </w:p>
    <w:p>
      <w:pPr>
        <w:pStyle w:val="ListBullet"/>
      </w:pPr>
      <w:r>
        <w:t>Scale budget 20% every 3-4 days if performing</w:t>
      </w:r>
    </w:p>
    <w:p>
      <w:r>
        <w:t>Phase 3: Scale (Week 5+)</w:t>
      </w:r>
    </w:p>
    <w:p>
      <w:pPr>
        <w:pStyle w:val="ListBullet"/>
      </w:pPr>
      <w:r>
        <w:t>Identify top 2-3 creatives</w:t>
      </w:r>
    </w:p>
    <w:p>
      <w:pPr>
        <w:pStyle w:val="ListBullet"/>
      </w:pPr>
      <w:r>
        <w:t>Create lookalike audiences from converters</w:t>
      </w:r>
    </w:p>
    <w:p>
      <w:pPr>
        <w:pStyle w:val="ListBullet"/>
      </w:pPr>
      <w:r>
        <w:t>Layer in Spark Ads from influencer content</w:t>
      </w:r>
    </w:p>
    <w:p>
      <w:pPr>
        <w:pStyle w:val="ListBullet"/>
      </w:pPr>
      <w:r>
        <w:t>Test value-based optimization</w:t>
      </w:r>
    </w:p>
    <w:p>
      <w:pPr>
        <w:pStyle w:val="Heading3"/>
      </w:pPr>
      <w:r>
        <w:t>Creative Best Practices for Ads</w:t>
      </w:r>
    </w:p>
    <w:p>
      <w:pPr>
        <w:pStyle w:val="ListNumber"/>
      </w:pPr>
      <w:r>
        <w:t>Make ads look like organic TikTok content (native style)</w:t>
      </w:r>
    </w:p>
    <w:p>
      <w:pPr>
        <w:pStyle w:val="ListNumber"/>
      </w:pPr>
      <w:r>
        <w:t>Open with hook in first 1-2 seconds</w:t>
      </w:r>
    </w:p>
    <w:p>
      <w:pPr>
        <w:pStyle w:val="ListNumber"/>
      </w:pPr>
      <w:r>
        <w:t>Include clear CTA ("Download Now" or "Try Free for 14 Days")</w:t>
      </w:r>
    </w:p>
    <w:p>
      <w:pPr>
        <w:pStyle w:val="ListNumber"/>
      </w:pPr>
      <w:r>
        <w:t>Use trending audio when applicable</w:t>
      </w:r>
    </w:p>
    <w:p>
      <w:pPr>
        <w:pStyle w:val="ListNumber"/>
      </w:pPr>
      <w:r>
        <w:t>Add text overlays for sound-off viewing</w:t>
      </w:r>
    </w:p>
    <w:p>
      <w:pPr>
        <w:pStyle w:val="ListNumber"/>
      </w:pPr>
      <w:r>
        <w:t>Test multiple variations (minimum 5)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User-Generated Content Strategy</w:t>
      </w:r>
    </w:p>
    <w:p>
      <w:pPr>
        <w:pStyle w:val="Heading3"/>
      </w:pPr>
      <w:r>
        <w:t>Designing Shareable Moments</w:t>
      </w:r>
    </w:p>
    <w:p>
      <w:r>
        <w:t>Build features that create TikTok-worthy content:</w:t>
      </w:r>
    </w:p>
    <w:p>
      <w:pPr>
        <w:pStyle w:val="ListNumber"/>
      </w:pPr>
      <w:r>
        <w:t>Plan Completion Celebration: Animated confetti when all tasks done</w:t>
      </w:r>
    </w:p>
    <w:p>
      <w:pPr>
        <w:pStyle w:val="ListNumber"/>
      </w:pPr>
      <w:r>
        <w:t>Streak Visuals: "7-day planning streak" shareable graphic</w:t>
      </w:r>
    </w:p>
    <w:p>
      <w:pPr>
        <w:pStyle w:val="ListNumber"/>
      </w:pPr>
      <w:r>
        <w:t>Weekly Recap: Visual summary of completed top priorities</w:t>
      </w:r>
    </w:p>
    <w:p>
      <w:pPr>
        <w:pStyle w:val="ListNumber"/>
      </w:pPr>
      <w:r>
        <w:t>Evening Planning Screenshot: Clean, aesthetic interface</w:t>
      </w:r>
    </w:p>
    <w:p>
      <w:pPr>
        <w:pStyle w:val="ListNumber"/>
      </w:pPr>
      <w:r>
        <w:t>Before/After Template: Built-in comparison generator</w:t>
      </w:r>
    </w:p>
    <w:p>
      <w:pPr>
        <w:pStyle w:val="Heading3"/>
      </w:pPr>
      <w:r>
        <w:t>UGC Campaign Ideas</w:t>
      </w:r>
    </w:p>
    <w:p>
      <w:r>
        <w:t>Challenge 1: #PlanTomorrowTonight</w:t>
      </w:r>
    </w:p>
    <w:p>
      <w:pPr>
        <w:pStyle w:val="ListBullet"/>
      </w:pPr>
      <w:r>
        <w:t>Users share their evening planning ritual</w:t>
      </w:r>
    </w:p>
    <w:p>
      <w:pPr>
        <w:pStyle w:val="ListBullet"/>
      </w:pPr>
      <w:r>
        <w:t>Prize: Lifetime access (one-time purchase gifted)</w:t>
      </w:r>
    </w:p>
    <w:p>
      <w:pPr>
        <w:pStyle w:val="ListBullet"/>
      </w:pPr>
      <w:r>
        <w:t>Duration: 2 weeks</w:t>
      </w:r>
    </w:p>
    <w:p>
      <w:pPr>
        <w:pStyle w:val="ListBullet"/>
      </w:pPr>
      <w:r>
        <w:t>Goal: 100+ user videos</w:t>
      </w:r>
    </w:p>
    <w:p>
      <w:r>
        <w:t>Challenge 2: #TopPriorityChallenge</w:t>
      </w:r>
    </w:p>
    <w:p>
      <w:pPr>
        <w:pStyle w:val="ListBullet"/>
      </w:pPr>
      <w:r>
        <w:t>Users share their top priority and completion</w:t>
      </w:r>
    </w:p>
    <w:p>
      <w:pPr>
        <w:pStyle w:val="ListBullet"/>
      </w:pPr>
      <w:r>
        <w:t>Creates accountability content</w:t>
      </w:r>
    </w:p>
    <w:p>
      <w:pPr>
        <w:pStyle w:val="ListBullet"/>
      </w:pPr>
      <w:r>
        <w:t>Encourages daily participation</w:t>
      </w:r>
    </w:p>
    <w:p>
      <w:pPr>
        <w:pStyle w:val="ListBullet"/>
      </w:pPr>
      <w:r>
        <w:t>Goal: Ongoing engagement</w:t>
      </w:r>
    </w:p>
    <w:p>
      <w:r>
        <w:t>Challenge 3: #3TaskDay</w:t>
      </w:r>
    </w:p>
    <w:p>
      <w:pPr>
        <w:pStyle w:val="ListBullet"/>
      </w:pPr>
      <w:r>
        <w:t>Show what you accomplished with just 3 tasks</w:t>
      </w:r>
    </w:p>
    <w:p>
      <w:pPr>
        <w:pStyle w:val="ListBullet"/>
      </w:pPr>
      <w:r>
        <w:t>Proves the philosophy works</w:t>
      </w:r>
    </w:p>
    <w:p>
      <w:pPr>
        <w:pStyle w:val="ListBullet"/>
      </w:pPr>
      <w:r>
        <w:t>Easy to participate</w:t>
      </w:r>
    </w:p>
    <w:p>
      <w:pPr>
        <w:pStyle w:val="ListBullet"/>
      </w:pPr>
      <w:r>
        <w:t>Goal: Social proof library</w:t>
      </w:r>
    </w:p>
    <w:p>
      <w:pPr>
        <w:pStyle w:val="Heading3"/>
      </w:pPr>
      <w:r>
        <w:t>Amplifying User Content</w:t>
      </w:r>
    </w:p>
    <w:p>
      <w:pPr>
        <w:pStyle w:val="ListNumber"/>
      </w:pPr>
      <w:r>
        <w:t>Repost best user content (with permission)</w:t>
      </w:r>
    </w:p>
    <w:p>
      <w:pPr>
        <w:pStyle w:val="ListNumber"/>
      </w:pPr>
      <w:r>
        <w:t>Create compilation videos of user transformations</w:t>
      </w:r>
    </w:p>
    <w:p>
      <w:pPr>
        <w:pStyle w:val="ListNumber"/>
      </w:pPr>
      <w:r>
        <w:t>Duet user content with reactions</w:t>
      </w:r>
    </w:p>
    <w:p>
      <w:pPr>
        <w:pStyle w:val="ListNumber"/>
      </w:pPr>
      <w:r>
        <w:t>Feature user testimonials in ads</w:t>
      </w:r>
    </w:p>
    <w:p>
      <w:pPr>
        <w:pStyle w:val="ListNumber"/>
      </w:pPr>
      <w:r>
        <w:t>Reward top creators with lifetime access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Content Calendar (6-Week Launch Sprint)</w:t>
      </w:r>
    </w:p>
    <w:p>
      <w:pPr>
        <w:pStyle w:val="Heading3"/>
      </w:pPr>
      <w:r>
        <w:t>Week 1: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Educational</w:t>
            </w:r>
          </w:p>
        </w:tc>
        <w:tc>
          <w:tcPr>
            <w:tcW w:type="dxa" w:w="2880"/>
          </w:tcPr>
          <w:p>
            <w:r>
              <w:t>"Why evening planning works"</w:t>
            </w:r>
          </w:p>
        </w:tc>
      </w:tr>
      <w:tr>
        <w:tc>
          <w:tcPr>
            <w:tcW w:type="dxa" w:w="2880"/>
          </w:tcPr>
          <w:p>
            <w:r>
              <w:t>Tue</w:t>
            </w:r>
          </w:p>
        </w:tc>
        <w:tc>
          <w:tcPr>
            <w:tcW w:type="dxa" w:w="2880"/>
          </w:tcPr>
          <w:p>
            <w:r>
              <w:t>Behind-the-scenes</w:t>
            </w:r>
          </w:p>
        </w:tc>
        <w:tc>
          <w:tcPr>
            <w:tcW w:type="dxa" w:w="2880"/>
          </w:tcPr>
          <w:p>
            <w:r>
              <w:t>"Building Domani - day in the life"</w:t>
            </w:r>
          </w:p>
        </w:tc>
      </w:tr>
      <w:tr>
        <w:tc>
          <w:tcPr>
            <w:tcW w:type="dxa" w:w="2880"/>
          </w:tcPr>
          <w:p>
            <w:r>
              <w:t>Wed</w:t>
            </w:r>
          </w:p>
        </w:tc>
        <w:tc>
          <w:tcPr>
            <w:tcW w:type="dxa" w:w="2880"/>
          </w:tcPr>
          <w:p>
            <w:r>
              <w:t>Tutorial</w:t>
            </w:r>
          </w:p>
        </w:tc>
        <w:tc>
          <w:tcPr>
            <w:tcW w:type="dxa" w:w="2880"/>
          </w:tcPr>
          <w:p>
            <w:r>
              <w:t>"How to plan tomorrow tonight"</w:t>
            </w:r>
          </w:p>
        </w:tc>
      </w:tr>
      <w:tr>
        <w:tc>
          <w:tcPr>
            <w:tcW w:type="dxa" w:w="2880"/>
          </w:tcPr>
          <w:p>
            <w:r>
              <w:t>Thu</w:t>
            </w:r>
          </w:p>
        </w:tc>
        <w:tc>
          <w:tcPr>
            <w:tcW w:type="dxa" w:w="2880"/>
          </w:tcPr>
          <w:p>
            <w:r>
              <w:t>Relatable</w:t>
            </w:r>
          </w:p>
        </w:tc>
        <w:tc>
          <w:tcPr>
            <w:tcW w:type="dxa" w:w="2880"/>
          </w:tcPr>
          <w:p>
            <w:r>
              <w:t>"POV: you actually slept well"</w:t>
            </w:r>
          </w:p>
        </w:tc>
      </w:tr>
      <w:tr>
        <w:tc>
          <w:tcPr>
            <w:tcW w:type="dxa" w:w="2880"/>
          </w:tcPr>
          <w:p>
            <w:r>
              <w:t>Fri</w:t>
            </w:r>
          </w:p>
        </w:tc>
        <w:tc>
          <w:tcPr>
            <w:tcW w:type="dxa" w:w="2880"/>
          </w:tcPr>
          <w:p>
            <w:r>
              <w:t>Transformation</w:t>
            </w:r>
          </w:p>
        </w:tc>
        <w:tc>
          <w:tcPr>
            <w:tcW w:type="dxa" w:w="2880"/>
          </w:tcPr>
          <w:p>
            <w:r>
              <w:t>"Before/after Domani"</w:t>
            </w:r>
          </w:p>
        </w:tc>
      </w:tr>
      <w:tr>
        <w:tc>
          <w:tcPr>
            <w:tcW w:type="dxa" w:w="2880"/>
          </w:tcPr>
          <w:p>
            <w:r>
              <w:t>Sat</w:t>
            </w:r>
          </w:p>
        </w:tc>
        <w:tc>
          <w:tcPr>
            <w:tcW w:type="dxa" w:w="2880"/>
          </w:tcPr>
          <w:p>
            <w:r>
              <w:t>Trend participation</w:t>
            </w:r>
          </w:p>
        </w:tc>
        <w:tc>
          <w:tcPr>
            <w:tcW w:type="dxa" w:w="2880"/>
          </w:tcPr>
          <w:p>
            <w:r>
              <w:t>[Current trend + app angle]</w:t>
            </w:r>
          </w:p>
        </w:tc>
      </w:tr>
      <w:tr>
        <w:tc>
          <w:tcPr>
            <w:tcW w:type="dxa" w:w="2880"/>
          </w:tcPr>
          <w:p>
            <w:r>
              <w:t>Sun</w:t>
            </w:r>
          </w:p>
        </w:tc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"What's your top priority this week?"</w:t>
            </w:r>
          </w:p>
        </w:tc>
      </w:tr>
    </w:tbl>
    <w:p/>
    <w:p>
      <w:pPr>
        <w:pStyle w:val="Heading3"/>
      </w:pPr>
      <w:r>
        <w:t>Week 2: Influencer Launch</w:t>
      </w:r>
    </w:p>
    <w:p>
      <w:pPr>
        <w:pStyle w:val="ListBullet"/>
      </w:pPr>
      <w:r>
        <w:t>Send products to 10 nano-influencers</w:t>
      </w:r>
    </w:p>
    <w:p>
      <w:pPr>
        <w:pStyle w:val="ListBullet"/>
      </w:pPr>
      <w:r>
        <w:t>Create briefing materials</w:t>
      </w:r>
    </w:p>
    <w:p>
      <w:pPr>
        <w:pStyle w:val="ListBullet"/>
      </w:pPr>
      <w:r>
        <w:t>Prepare Spark Ads accounts</w:t>
      </w:r>
    </w:p>
    <w:p>
      <w:pPr>
        <w:pStyle w:val="ListBullet"/>
      </w:pPr>
      <w:r>
        <w:t>Continue daily organic posting</w:t>
      </w:r>
    </w:p>
    <w:p>
      <w:pPr>
        <w:pStyle w:val="Heading3"/>
      </w:pPr>
      <w:r>
        <w:t>Week 3-4: Campaign Peak</w:t>
      </w:r>
    </w:p>
    <w:p>
      <w:pPr>
        <w:pStyle w:val="ListBullet"/>
      </w:pPr>
      <w:r>
        <w:t>Influencer content goes live</w:t>
      </w:r>
    </w:p>
    <w:p>
      <w:pPr>
        <w:pStyle w:val="ListBullet"/>
      </w:pPr>
      <w:r>
        <w:t>Launch #PlanTomorrowTonight challenge</w:t>
      </w:r>
    </w:p>
    <w:p>
      <w:pPr>
        <w:pStyle w:val="ListBullet"/>
      </w:pPr>
      <w:r>
        <w:t>Begin Spark Ads on best performers</w:t>
      </w:r>
    </w:p>
    <w:p>
      <w:pPr>
        <w:pStyle w:val="ListBullet"/>
      </w:pPr>
      <w:r>
        <w:t>Daily engagement with all mentions</w:t>
      </w:r>
    </w:p>
    <w:p>
      <w:pPr>
        <w:pStyle w:val="ListBullet"/>
      </w:pPr>
      <w:r>
        <w:t>Response videos to comments</w:t>
      </w:r>
    </w:p>
    <w:p>
      <w:pPr>
        <w:pStyle w:val="Heading3"/>
      </w:pPr>
      <w:r>
        <w:t>Week 5: Amplification</w:t>
      </w:r>
    </w:p>
    <w:p>
      <w:pPr>
        <w:pStyle w:val="ListBullet"/>
      </w:pPr>
      <w:r>
        <w:t>Double down on winning content formats</w:t>
      </w:r>
    </w:p>
    <w:p>
      <w:pPr>
        <w:pStyle w:val="ListBullet"/>
      </w:pPr>
      <w:r>
        <w:t>Create user testimonial compilations</w:t>
      </w:r>
    </w:p>
    <w:p>
      <w:pPr>
        <w:pStyle w:val="ListBullet"/>
      </w:pPr>
      <w:r>
        <w:t>Scale successful paid campaigns</w:t>
      </w:r>
    </w:p>
    <w:p>
      <w:pPr>
        <w:pStyle w:val="ListBullet"/>
      </w:pPr>
      <w:r>
        <w:t>Introduce new content series</w:t>
      </w:r>
    </w:p>
    <w:p>
      <w:pPr>
        <w:pStyle w:val="Heading3"/>
      </w:pPr>
      <w:r>
        <w:t>Week 6: UGC Push</w:t>
      </w:r>
    </w:p>
    <w:p>
      <w:pPr>
        <w:pStyle w:val="ListBullet"/>
      </w:pPr>
      <w:r>
        <w:t>Launch #TopPriorityChallenge</w:t>
      </w:r>
    </w:p>
    <w:p>
      <w:pPr>
        <w:pStyle w:val="ListBullet"/>
      </w:pPr>
      <w:r>
        <w:t>Repost best user content</w:t>
      </w:r>
    </w:p>
    <w:p>
      <w:pPr>
        <w:pStyle w:val="ListBullet"/>
      </w:pPr>
      <w:r>
        <w:t>Create duet content with users</w:t>
      </w:r>
    </w:p>
    <w:p>
      <w:pPr>
        <w:pStyle w:val="ListBullet"/>
      </w:pPr>
      <w:r>
        <w:t>Analyze and document learnings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Performance Metrics &amp; KPIs</w:t>
      </w:r>
    </w:p>
    <w:p>
      <w:pPr>
        <w:pStyle w:val="Heading3"/>
      </w:pPr>
      <w:r>
        <w:t>Organic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2880"/>
          </w:tcPr>
          <w:p>
            <w:r>
              <w:t>Engagement Rate</w:t>
            </w:r>
          </w:p>
        </w:tc>
        <w:tc>
          <w:tcPr>
            <w:tcW w:type="dxa" w:w="2880"/>
          </w:tcPr>
          <w:p>
            <w:r>
              <w:t>4-5% average</w:t>
            </w:r>
          </w:p>
        </w:tc>
        <w:tc>
          <w:tcPr>
            <w:tcW w:type="dxa" w:w="2880"/>
          </w:tcPr>
          <w:p>
            <w:r>
              <w:t>10%+ for algorithm boost</w:t>
            </w:r>
          </w:p>
        </w:tc>
      </w:tr>
      <w:tr>
        <w:tc>
          <w:tcPr>
            <w:tcW w:type="dxa" w:w="2880"/>
          </w:tcPr>
          <w:p>
            <w:r>
              <w:t>Completion Rate</w:t>
            </w:r>
          </w:p>
        </w:tc>
        <w:tc>
          <w:tcPr>
            <w:tcW w:type="dxa" w:w="2880"/>
          </w:tcPr>
          <w:p>
            <w:r>
              <w:t>30-40%</w:t>
            </w:r>
          </w:p>
        </w:tc>
        <w:tc>
          <w:tcPr>
            <w:tcW w:type="dxa" w:w="2880"/>
          </w:tcPr>
          <w:p>
            <w:r>
              <w:t>50%+ for message delivery</w:t>
            </w:r>
          </w:p>
        </w:tc>
      </w:tr>
      <w:tr>
        <w:tc>
          <w:tcPr>
            <w:tcW w:type="dxa" w:w="2880"/>
          </w:tcPr>
          <w:p>
            <w:r>
              <w:t>Share Rate</w:t>
            </w:r>
          </w:p>
        </w:tc>
        <w:tc>
          <w:tcPr>
            <w:tcW w:type="dxa" w:w="2880"/>
          </w:tcPr>
          <w:p>
            <w:r>
              <w:t>0.5% average</w:t>
            </w:r>
          </w:p>
        </w:tc>
        <w:tc>
          <w:tcPr>
            <w:tcW w:type="dxa" w:w="2880"/>
          </w:tcPr>
          <w:p>
            <w:r>
              <w:t>1%+ for viral potential</w:t>
            </w:r>
          </w:p>
        </w:tc>
      </w:tr>
      <w:tr>
        <w:tc>
          <w:tcPr>
            <w:tcW w:type="dxa" w:w="2880"/>
          </w:tcPr>
          <w:p>
            <w:r>
              <w:t>Follower Growth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1,000+ first month</w:t>
            </w:r>
          </w:p>
        </w:tc>
      </w:tr>
      <w:tr>
        <w:tc>
          <w:tcPr>
            <w:tcW w:type="dxa" w:w="2880"/>
          </w:tcPr>
          <w:p>
            <w:r>
              <w:t>Profile Visits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10% of views</w:t>
            </w:r>
          </w:p>
        </w:tc>
      </w:tr>
    </w:tbl>
    <w:p/>
    <w:p>
      <w:pPr>
        <w:pStyle w:val="Heading3"/>
      </w:pPr>
      <w:r>
        <w:t>Paid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0.84% average</w:t>
            </w:r>
          </w:p>
        </w:tc>
        <w:tc>
          <w:tcPr>
            <w:tcW w:type="dxa" w:w="2880"/>
          </w:tcPr>
          <w:p>
            <w:r>
              <w:t>1.2%+</w:t>
            </w:r>
          </w:p>
        </w:tc>
      </w:tr>
      <w:tr>
        <w:tc>
          <w:tcPr>
            <w:tcW w:type="dxa" w:w="2880"/>
          </w:tcPr>
          <w:p>
            <w:r>
              <w:t>CPI</w:t>
            </w:r>
          </w:p>
        </w:tc>
        <w:tc>
          <w:tcPr>
            <w:tcW w:type="dxa" w:w="2880"/>
          </w:tcPr>
          <w:p>
            <w:r>
              <w:t>$1.75-$4.00</w:t>
            </w:r>
          </w:p>
        </w:tc>
        <w:tc>
          <w:tcPr>
            <w:tcW w:type="dxa" w:w="2880"/>
          </w:tcPr>
          <w:p>
            <w:r>
              <w:t>Under $2.50</w:t>
            </w:r>
          </w:p>
        </w:tc>
      </w:tr>
      <w:tr>
        <w:tc>
          <w:tcPr>
            <w:tcW w:type="dxa" w:w="2880"/>
          </w:tcPr>
          <w:p>
            <w:r>
              <w:t>Install Rate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5%+ of clicks</w:t>
            </w:r>
          </w:p>
        </w:tc>
      </w:tr>
      <w:tr>
        <w:tc>
          <w:tcPr>
            <w:tcW w:type="dxa" w:w="2880"/>
          </w:tcPr>
          <w:p>
            <w:r>
              <w:t>Day 1 Retention</w:t>
            </w:r>
          </w:p>
        </w:tc>
        <w:tc>
          <w:tcPr>
            <w:tcW w:type="dxa" w:w="2880"/>
          </w:tcPr>
          <w:p>
            <w:r>
              <w:t>25% average</w:t>
            </w:r>
          </w:p>
        </w:tc>
        <w:tc>
          <w:tcPr>
            <w:tcW w:type="dxa" w:w="2880"/>
          </w:tcPr>
          <w:p>
            <w:r>
              <w:t>35%+</w:t>
            </w:r>
          </w:p>
        </w:tc>
      </w:tr>
      <w:tr>
        <w:tc>
          <w:tcPr>
            <w:tcW w:type="dxa" w:w="2880"/>
          </w:tcPr>
          <w:p>
            <w:r>
              <w:t>Day 7 Retention</w:t>
            </w:r>
          </w:p>
        </w:tc>
        <w:tc>
          <w:tcPr>
            <w:tcW w:type="dxa" w:w="2880"/>
          </w:tcPr>
          <w:p>
            <w:r>
              <w:t>10% average</w:t>
            </w:r>
          </w:p>
        </w:tc>
        <w:tc>
          <w:tcPr>
            <w:tcW w:type="dxa" w:w="2880"/>
          </w:tcPr>
          <w:p>
            <w:r>
              <w:t>15%+</w:t>
            </w:r>
          </w:p>
        </w:tc>
      </w:tr>
    </w:tbl>
    <w:p/>
    <w:p>
      <w:pPr>
        <w:pStyle w:val="Heading3"/>
      </w:pPr>
      <w:r>
        <w:t>Attribution</w:t>
      </w:r>
    </w:p>
    <w:p>
      <w:pPr>
        <w:pStyle w:val="ListNumber"/>
      </w:pPr>
      <w:r>
        <w:t>Add "TikTok" to "How did you hear about us?" in-app survey</w:t>
      </w:r>
    </w:p>
    <w:p>
      <w:pPr>
        <w:pStyle w:val="ListNumber"/>
      </w:pPr>
      <w:r>
        <w:t>Implement TikTok Pixel for conversion tracking</w:t>
      </w:r>
    </w:p>
    <w:p>
      <w:pPr>
        <w:pStyle w:val="ListNumber"/>
      </w:pPr>
      <w:r>
        <w:t>Track UTM parameters from bio link</w:t>
      </w:r>
    </w:p>
    <w:p>
      <w:pPr>
        <w:pStyle w:val="ListNumber"/>
      </w:pPr>
      <w:r>
        <w:t>Monitor app store traffic during campaign periods</w:t>
      </w:r>
    </w:p>
    <w:p>
      <w:pPr>
        <w:pStyle w:val="ListNumber"/>
      </w:pPr>
      <w:r>
        <w:t>Compare retention by acquisition source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Budget Recommendations</w:t>
      </w:r>
    </w:p>
    <w:p>
      <w:pPr>
        <w:pStyle w:val="Heading3"/>
      </w:pPr>
      <w:r>
        <w:t>Startup Budget (First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Nano Influencers (5)</w:t>
            </w:r>
          </w:p>
        </w:tc>
        <w:tc>
          <w:tcPr>
            <w:tcW w:type="dxa" w:w="2880"/>
          </w:tcPr>
          <w:p>
            <w:r>
              <w:t>$500-1,000</w:t>
            </w:r>
          </w:p>
        </w:tc>
        <w:tc>
          <w:tcPr>
            <w:tcW w:type="dxa" w:w="2880"/>
          </w:tcPr>
          <w:p>
            <w:r>
              <w:t>$100-200 each</w:t>
            </w:r>
          </w:p>
        </w:tc>
      </w:tr>
      <w:tr>
        <w:tc>
          <w:tcPr>
            <w:tcW w:type="dxa" w:w="2880"/>
          </w:tcPr>
          <w:p>
            <w:r>
              <w:t>Micro Influencers (3)</w:t>
            </w:r>
          </w:p>
        </w:tc>
        <w:tc>
          <w:tcPr>
            <w:tcW w:type="dxa" w:w="2880"/>
          </w:tcPr>
          <w:p>
            <w:r>
              <w:t>$600-2,400</w:t>
            </w:r>
          </w:p>
        </w:tc>
        <w:tc>
          <w:tcPr>
            <w:tcW w:type="dxa" w:w="2880"/>
          </w:tcPr>
          <w:p>
            <w:r>
              <w:t>$200-800 each</w:t>
            </w:r>
          </w:p>
        </w:tc>
      </w:tr>
      <w:tr>
        <w:tc>
          <w:tcPr>
            <w:tcW w:type="dxa" w:w="2880"/>
          </w:tcPr>
          <w:p>
            <w:r>
              <w:t>Spark Ads</w:t>
            </w:r>
          </w:p>
        </w:tc>
        <w:tc>
          <w:tcPr>
            <w:tcW w:type="dxa" w:w="2880"/>
          </w:tcPr>
          <w:p>
            <w:r>
              <w:t>$500-1,000</w:t>
            </w:r>
          </w:p>
        </w:tc>
        <w:tc>
          <w:tcPr>
            <w:tcW w:type="dxa" w:w="2880"/>
          </w:tcPr>
          <w:p>
            <w:r>
              <w:t>Boost top content</w:t>
            </w:r>
          </w:p>
        </w:tc>
      </w:tr>
      <w:tr>
        <w:tc>
          <w:tcPr>
            <w:tcW w:type="dxa" w:w="2880"/>
          </w:tcPr>
          <w:p>
            <w:r>
              <w:t>App Install Ads</w:t>
            </w:r>
          </w:p>
        </w:tc>
        <w:tc>
          <w:tcPr>
            <w:tcW w:type="dxa" w:w="2880"/>
          </w:tcPr>
          <w:p>
            <w:r>
              <w:t>$500-1,000</w:t>
            </w:r>
          </w:p>
        </w:tc>
        <w:tc>
          <w:tcPr>
            <w:tcW w:type="dxa" w:w="2880"/>
          </w:tcPr>
          <w:p>
            <w:r>
              <w:t>Test campaigns</w:t>
            </w:r>
          </w:p>
        </w:tc>
      </w:tr>
      <w:tr>
        <w:tc>
          <w:tcPr>
            <w:tcW w:type="dxa" w:w="2880"/>
          </w:tcPr>
          <w:p>
            <w:r>
              <w:t>Content Creation</w:t>
            </w:r>
          </w:p>
        </w:tc>
        <w:tc>
          <w:tcPr>
            <w:tcW w:type="dxa" w:w="2880"/>
          </w:tcPr>
          <w:p>
            <w:r>
              <w:t>$0-500</w:t>
            </w:r>
          </w:p>
        </w:tc>
        <w:tc>
          <w:tcPr>
            <w:tcW w:type="dxa" w:w="2880"/>
          </w:tcPr>
          <w:p>
            <w:r>
              <w:t>In-house or freelance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$2,100-5,900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Growth Budget (Monthly, Post-Launch)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Ongoing Influencers</w:t>
            </w:r>
          </w:p>
        </w:tc>
        <w:tc>
          <w:tcPr>
            <w:tcW w:type="dxa" w:w="2880"/>
          </w:tcPr>
          <w:p>
            <w:r>
              <w:t>$1,500-3,000</w:t>
            </w:r>
          </w:p>
        </w:tc>
        <w:tc>
          <w:tcPr>
            <w:tcW w:type="dxa" w:w="2880"/>
          </w:tcPr>
          <w:p>
            <w:r>
              <w:t>5-10 creators</w:t>
            </w:r>
          </w:p>
        </w:tc>
      </w:tr>
      <w:tr>
        <w:tc>
          <w:tcPr>
            <w:tcW w:type="dxa" w:w="2880"/>
          </w:tcPr>
          <w:p>
            <w:r>
              <w:t>Spark Ads</w:t>
            </w:r>
          </w:p>
        </w:tc>
        <w:tc>
          <w:tcPr>
            <w:tcW w:type="dxa" w:w="2880"/>
          </w:tcPr>
          <w:p>
            <w:r>
              <w:t>$1,000-2,000</w:t>
            </w:r>
          </w:p>
        </w:tc>
        <w:tc>
          <w:tcPr>
            <w:tcW w:type="dxa" w:w="2880"/>
          </w:tcPr>
          <w:p>
            <w:r>
              <w:t>Continuous amplification</w:t>
            </w:r>
          </w:p>
        </w:tc>
      </w:tr>
      <w:tr>
        <w:tc>
          <w:tcPr>
            <w:tcW w:type="dxa" w:w="2880"/>
          </w:tcPr>
          <w:p>
            <w:r>
              <w:t>App Install Campaigns</w:t>
            </w:r>
          </w:p>
        </w:tc>
        <w:tc>
          <w:tcPr>
            <w:tcW w:type="dxa" w:w="2880"/>
          </w:tcPr>
          <w:p>
            <w:r>
              <w:t>$1,500-3,000</w:t>
            </w:r>
          </w:p>
        </w:tc>
        <w:tc>
          <w:tcPr>
            <w:tcW w:type="dxa" w:w="2880"/>
          </w:tcPr>
          <w:p>
            <w:r>
              <w:t>Scale what works</w:t>
            </w:r>
          </w:p>
        </w:tc>
      </w:tr>
      <w:tr>
        <w:tc>
          <w:tcPr>
            <w:tcW w:type="dxa" w:w="2880"/>
          </w:tcPr>
          <w:p>
            <w:r>
              <w:t>UGC Incentives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Contest prizes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$4,500-8,500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Expected Returns (Conservative)</w:t>
      </w:r>
    </w:p>
    <w:p>
      <w:r>
        <w:t>At $2.50 CPI and $3,000 ad spend:</w:t>
      </w:r>
    </w:p>
    <w:p>
      <w:pPr>
        <w:pStyle w:val="ListBullet"/>
      </w:pPr>
      <w:r>
        <w:t>1,200 installs from paid</w:t>
      </w:r>
    </w:p>
    <w:p>
      <w:pPr>
        <w:pStyle w:val="ListBullet"/>
      </w:pPr>
      <w:r>
        <w:t>500-2,000 installs from organic/viral (variable)</w:t>
      </w:r>
    </w:p>
    <w:p>
      <w:pPr>
        <w:pStyle w:val="ListBullet"/>
      </w:pPr>
      <w:r>
        <w:t>Total: 1,700-3,200 installs</w:t>
      </w:r>
    </w:p>
    <w:p>
      <w:r>
        <w:t>Pricing Model: One-time purchase at $34.99 (early adopter price: $9.99 during public beta)</w:t>
      </w:r>
    </w:p>
    <w:p>
      <w:r>
        <w:t>At 5% trial-to-purchase conversion (14-day free trial, no credit card required):</w:t>
      </w:r>
    </w:p>
    <w:p>
      <w:pPr>
        <w:pStyle w:val="ListBullet"/>
      </w:pPr>
      <w:r>
        <w:t>85-160 paying users from campaign</w:t>
      </w:r>
    </w:p>
    <w:p>
      <w:pPr>
        <w:pStyle w:val="ListBullet"/>
      </w:pPr>
      <w:r>
        <w:t>Revenue at early adopter price ($9.99): $850-1,600</w:t>
      </w:r>
    </w:p>
    <w:p>
      <w:pPr>
        <w:pStyle w:val="ListBullet"/>
      </w:pPr>
      <w:r>
        <w:t>Revenue at full price ($34.99): $2,970-5,600</w:t>
      </w:r>
    </w:p>
    <w:p>
      <w:pPr>
        <w:pStyle w:val="ListBullet"/>
      </w:pPr>
      <w:r>
        <w:t>Payback: Immediate to 2 months at full price</w:t>
      </w:r>
    </w:p>
    <w:p>
      <w:r>
        <w:t>Viral Upside: One viral video can generate 10,000+ installs at near-zero cost. Duolingo attributes 50+ million new users to TikTok presence. With a $34.99 one-time purchase, even a 3% conversion rate on 10,000 installs yields $10,500 in lifetime revenue.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Case Study Reference: Duolingo</w:t>
      </w:r>
    </w:p>
    <w:p>
      <w:r>
        <w:t>Duolingo's TikTok success provides a template: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Duolingo Achievement</w:t>
            </w:r>
          </w:p>
        </w:tc>
      </w:tr>
      <w:tr>
        <w:tc>
          <w:tcPr>
            <w:tcW w:type="dxa" w:w="4320"/>
          </w:tcPr>
          <w:p>
            <w:r>
              <w:t>Followers</w:t>
            </w:r>
          </w:p>
        </w:tc>
        <w:tc>
          <w:tcPr>
            <w:tcW w:type="dxa" w:w="4320"/>
          </w:tcPr>
          <w:p>
            <w:r>
              <w:t>6.6M+ (more than Apple, Nike)</w:t>
            </w:r>
          </w:p>
        </w:tc>
      </w:tr>
      <w:tr>
        <w:tc>
          <w:tcPr>
            <w:tcW w:type="dxa" w:w="4320"/>
          </w:tcPr>
          <w:p>
            <w:r>
              <w:t>Organic Views</w:t>
            </w:r>
          </w:p>
        </w:tc>
        <w:tc>
          <w:tcPr>
            <w:tcW w:type="dxa" w:w="4320"/>
          </w:tcPr>
          <w:p>
            <w:r>
              <w:t>850M+</w:t>
            </w:r>
          </w:p>
        </w:tc>
      </w:tr>
      <w:tr>
        <w:tc>
          <w:tcPr>
            <w:tcW w:type="dxa" w:w="4320"/>
          </w:tcPr>
          <w:p>
            <w:r>
              <w:t>Videos over 1M views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Engagement Rate</w:t>
            </w:r>
          </w:p>
        </w:tc>
        <w:tc>
          <w:tcPr>
            <w:tcW w:type="dxa" w:w="4320"/>
          </w:tcPr>
          <w:p>
            <w:r>
              <w:t>4%+</w:t>
            </w:r>
          </w:p>
        </w:tc>
      </w:tr>
      <w:tr>
        <w:tc>
          <w:tcPr>
            <w:tcW w:type="dxa" w:w="4320"/>
          </w:tcPr>
          <w:p>
            <w:r>
              <w:t>User Growth</w:t>
            </w:r>
          </w:p>
        </w:tc>
        <w:tc>
          <w:tcPr>
            <w:tcW w:type="dxa" w:w="4320"/>
          </w:tcPr>
          <w:p>
            <w:r>
              <w:t>40M to 100M+ MAU (2021-2024)</w:t>
            </w:r>
          </w:p>
        </w:tc>
      </w:tr>
    </w:tbl>
    <w:p/>
    <w:p>
      <w:r>
        <w:t>Key Tactics They Used:</w:t>
      </w:r>
    </w:p>
    <w:p>
      <w:pPr>
        <w:pStyle w:val="ListNumber"/>
      </w:pPr>
      <w:r>
        <w:t>Requested one quarter with no KPIs - just creative experimentation</w:t>
      </w:r>
    </w:p>
    <w:p>
      <w:pPr>
        <w:pStyle w:val="ListNumber"/>
      </w:pPr>
      <w:r>
        <w:t>100% organic, authentic content (no polished ads)</w:t>
      </w:r>
    </w:p>
    <w:p>
      <w:pPr>
        <w:pStyle w:val="ListNumber"/>
      </w:pPr>
      <w:r>
        <w:t>Mascot-based personality (Duo the owl)</w:t>
      </w:r>
    </w:p>
    <w:p>
      <w:pPr>
        <w:pStyle w:val="ListNumber"/>
      </w:pPr>
      <w:r>
        <w:t>Jumped on trends within hours</w:t>
      </w:r>
    </w:p>
    <w:p>
      <w:pPr>
        <w:pStyle w:val="ListNumber"/>
      </w:pPr>
      <w:r>
        <w:t>Self-aware humor about being a brand</w:t>
      </w:r>
    </w:p>
    <w:p>
      <w:pPr>
        <w:pStyle w:val="ListNumber"/>
      </w:pPr>
      <w:r>
        <w:t>Added TikTok to "How did you hear about us?" survey</w:t>
      </w:r>
    </w:p>
    <w:p>
      <w:pPr>
        <w:pStyle w:val="ListNumber"/>
      </w:pPr>
      <w:r>
        <w:t>Tracked direct correlation between viral videos and installs</w:t>
      </w:r>
    </w:p>
    <w:p>
      <w:r>
        <w:t>Domani Application:</w:t>
      </w:r>
    </w:p>
    <w:p>
      <w:pPr>
        <w:pStyle w:val="ListBullet"/>
      </w:pPr>
      <w:r>
        <w:t>Embrace authenticity over production value</w:t>
      </w:r>
    </w:p>
    <w:p>
      <w:pPr>
        <w:pStyle w:val="ListBullet"/>
      </w:pPr>
      <w:r>
        <w:t>Create a distinct brand voice/personality</w:t>
      </w:r>
    </w:p>
    <w:p>
      <w:pPr>
        <w:pStyle w:val="ListBullet"/>
      </w:pPr>
      <w:r>
        <w:t>Respond quickly to trends</w:t>
      </w:r>
    </w:p>
    <w:p>
      <w:pPr>
        <w:pStyle w:val="ListBullet"/>
      </w:pPr>
      <w:r>
        <w:t>Track attribution from day one</w:t>
      </w:r>
    </w:p>
    <w:p>
      <w:pPr>
        <w:pStyle w:val="ListBullet"/>
      </w:pPr>
      <w:r>
        <w:t>Focus on entertainment first, product second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Risk Mitigation</w:t>
      </w:r>
    </w:p>
    <w:p>
      <w:pPr>
        <w:pStyle w:val="Heading3"/>
      </w:pPr>
      <w:r>
        <w:t>Platform Risk</w:t>
      </w:r>
    </w:p>
    <w:p>
      <w:pPr>
        <w:pStyle w:val="ListBullet"/>
      </w:pPr>
      <w:r>
        <w:t>Diversify to Instagram Reels as secondary channel</w:t>
      </w:r>
    </w:p>
    <w:p>
      <w:pPr>
        <w:pStyle w:val="ListBullet"/>
      </w:pPr>
      <w:r>
        <w:t>Build email list from TikTok traffic</w:t>
      </w:r>
    </w:p>
    <w:p>
      <w:pPr>
        <w:pStyle w:val="ListBullet"/>
      </w:pPr>
      <w:r>
        <w:t>Create YouTube Shorts cross-posts</w:t>
      </w:r>
    </w:p>
    <w:p>
      <w:pPr>
        <w:pStyle w:val="Heading3"/>
      </w:pPr>
      <w:r>
        <w:t>Content Risk</w:t>
      </w:r>
    </w:p>
    <w:p>
      <w:pPr>
        <w:pStyle w:val="ListBullet"/>
      </w:pPr>
      <w:r>
        <w:t>Avoid controversial topics</w:t>
      </w:r>
    </w:p>
    <w:p>
      <w:pPr>
        <w:pStyle w:val="ListBullet"/>
      </w:pPr>
      <w:r>
        <w:t>Never use outdated memes (embarrassment risk)</w:t>
      </w:r>
    </w:p>
    <w:p>
      <w:pPr>
        <w:pStyle w:val="ListBullet"/>
      </w:pPr>
      <w:r>
        <w:t>Don't try too hard to be "cool"</w:t>
      </w:r>
    </w:p>
    <w:p>
      <w:pPr>
        <w:pStyle w:val="ListBullet"/>
      </w:pPr>
      <w:r>
        <w:t>Credit creators, respect community norms</w:t>
      </w:r>
    </w:p>
    <w:p>
      <w:pPr>
        <w:pStyle w:val="Heading3"/>
      </w:pPr>
      <w:r>
        <w:t>Scaling Risk</w:t>
      </w:r>
    </w:p>
    <w:p>
      <w:pPr>
        <w:pStyle w:val="ListBullet"/>
      </w:pPr>
      <w:r>
        <w:t>Ensure customer support ready before viral moments</w:t>
      </w:r>
    </w:p>
    <w:p>
      <w:pPr>
        <w:pStyle w:val="ListBullet"/>
      </w:pPr>
      <w:r>
        <w:t>Have server capacity for traffic spikes</w:t>
      </w:r>
    </w:p>
    <w:p>
      <w:pPr>
        <w:pStyle w:val="ListBullet"/>
      </w:pPr>
      <w:r>
        <w:t>Prepare FAQs and onboarding for influx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Action Items</w:t>
      </w:r>
    </w:p>
    <w:p>
      <w:pPr>
        <w:pStyle w:val="Heading3"/>
      </w:pPr>
      <w:r>
        <w:t>Immediate (This Week)</w:t>
      </w:r>
    </w:p>
    <w:p>
      <w:pPr>
        <w:pStyle w:val="ListBullet"/>
      </w:pPr>
      <w:r>
        <w:t>[ ] Set up TikTok Business account</w:t>
      </w:r>
    </w:p>
    <w:p>
      <w:pPr>
        <w:pStyle w:val="ListBullet"/>
      </w:pPr>
      <w:r>
        <w:t>[ ] Research and save 20+ trending sounds</w:t>
      </w:r>
    </w:p>
    <w:p>
      <w:pPr>
        <w:pStyle w:val="ListBullet"/>
      </w:pPr>
      <w:r>
        <w:t>[ ] Create first 5 video scripts using hook templates</w:t>
      </w:r>
    </w:p>
    <w:p>
      <w:pPr>
        <w:pStyle w:val="ListBullet"/>
      </w:pPr>
      <w:r>
        <w:t>[ ] Film 3 test videos in authentic style</w:t>
      </w:r>
    </w:p>
    <w:p>
      <w:pPr>
        <w:pStyle w:val="ListBullet"/>
      </w:pPr>
      <w:r>
        <w:t>[ ] Identify 10 nano-influencers in productivity niche</w:t>
      </w:r>
    </w:p>
    <w:p>
      <w:pPr>
        <w:pStyle w:val="Heading3"/>
      </w:pPr>
      <w:r>
        <w:t>Short-Term (Week 2-3)</w:t>
      </w:r>
    </w:p>
    <w:p>
      <w:pPr>
        <w:pStyle w:val="ListBullet"/>
      </w:pPr>
      <w:r>
        <w:t>[ ] Begin daily posting schedule</w:t>
      </w:r>
    </w:p>
    <w:p>
      <w:pPr>
        <w:pStyle w:val="ListBullet"/>
      </w:pPr>
      <w:r>
        <w:t>[ ] Reach out to influencers with briefs</w:t>
      </w:r>
    </w:p>
    <w:p>
      <w:pPr>
        <w:pStyle w:val="ListBullet"/>
      </w:pPr>
      <w:r>
        <w:t>[ ] Set up TikTok Pixel for tracking</w:t>
      </w:r>
    </w:p>
    <w:p>
      <w:pPr>
        <w:pStyle w:val="ListBullet"/>
      </w:pPr>
      <w:r>
        <w:t>[ ] Create Spark Ads account structure</w:t>
      </w:r>
    </w:p>
    <w:p>
      <w:pPr>
        <w:pStyle w:val="ListBullet"/>
      </w:pPr>
      <w:r>
        <w:t>[ ] Add TikTok to in-app acquisition survey</w:t>
      </w:r>
    </w:p>
    <w:p>
      <w:pPr>
        <w:pStyle w:val="Heading3"/>
      </w:pPr>
      <w:r>
        <w:t>Medium-Term (Month 1)</w:t>
      </w:r>
    </w:p>
    <w:p>
      <w:pPr>
        <w:pStyle w:val="ListBullet"/>
      </w:pPr>
      <w:r>
        <w:t>[ ] Launch influencer campaign</w:t>
      </w:r>
    </w:p>
    <w:p>
      <w:pPr>
        <w:pStyle w:val="ListBullet"/>
      </w:pPr>
      <w:r>
        <w:t>[ ] Begin Spark Ads on top performers</w:t>
      </w:r>
    </w:p>
    <w:p>
      <w:pPr>
        <w:pStyle w:val="ListBullet"/>
      </w:pPr>
      <w:r>
        <w:t>[ ] Launch first UGC challenge</w:t>
      </w:r>
    </w:p>
    <w:p>
      <w:pPr>
        <w:pStyle w:val="ListBullet"/>
      </w:pPr>
      <w:r>
        <w:t>[ ] Analyze and iterate on content strategy</w:t>
      </w:r>
    </w:p>
    <w:p>
      <w:pPr>
        <w:pStyle w:val="ListBullet"/>
      </w:pPr>
      <w:r>
        <w:t>[ ] Document learnings for optimization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TikTok Marketing Strategy 2026 - Marketing Agent Blog</w:t>
      </w:r>
    </w:p>
    <w:p>
      <w:pPr>
        <w:pStyle w:val="ListBullet"/>
      </w:pPr>
      <w:r>
        <w:t>TikTok Marketing Guide 2026 - Dash Social</w:t>
      </w:r>
    </w:p>
    <w:p>
      <w:pPr>
        <w:pStyle w:val="ListBullet"/>
      </w:pPr>
      <w:r>
        <w:t>2026 TikTok Marketing Benchmarks - WebFX</w:t>
      </w:r>
    </w:p>
    <w:p>
      <w:pPr>
        <w:pStyle w:val="ListBullet"/>
      </w:pPr>
      <w:r>
        <w:t>TikTok UGC Strategy - Superscale</w:t>
      </w:r>
    </w:p>
    <w:p>
      <w:pPr>
        <w:pStyle w:val="ListBullet"/>
      </w:pPr>
      <w:r>
        <w:t>TikTok Influencer Rates 2026 - Influencer Marketing Hub</w:t>
      </w:r>
    </w:p>
    <w:p>
      <w:pPr>
        <w:pStyle w:val="ListBullet"/>
      </w:pPr>
      <w:r>
        <w:t>Micro Influencer Rates 2026 - Influencer Marketing Hub</w:t>
      </w:r>
    </w:p>
    <w:p>
      <w:pPr>
        <w:pStyle w:val="ListBullet"/>
      </w:pPr>
      <w:r>
        <w:t>How Duolingo Grew Its TikTok - Digital Native</w:t>
      </w:r>
    </w:p>
    <w:p>
      <w:pPr>
        <w:pStyle w:val="ListBullet"/>
      </w:pPr>
      <w:r>
        <w:t>Duolingo TikTok Case Study - TikTok for Business</w:t>
      </w:r>
    </w:p>
    <w:p>
      <w:pPr>
        <w:pStyle w:val="ListBullet"/>
      </w:pPr>
      <w:r>
        <w:t>Cost Per Install Rates 2025 - Business of Apps</w:t>
      </w:r>
    </w:p>
    <w:p>
      <w:pPr>
        <w:pStyle w:val="ListBullet"/>
      </w:pPr>
      <w:r>
        <w:t>TikTok Ads Cost 2025 - Business of Apps</w:t>
      </w:r>
    </w:p>
    <w:p>
      <w:pPr>
        <w:pStyle w:val="ListBullet"/>
      </w:pPr>
      <w:r>
        <w:t>TikTok Spark Ads Statistics - Amra and Elma</w:t>
      </w:r>
    </w:p>
    <w:p>
      <w:pPr>
        <w:pStyle w:val="ListBullet"/>
      </w:pPr>
      <w:r>
        <w:t>TikTok Hashtags 2026 - Buffer</w:t>
      </w:r>
    </w:p>
    <w:p>
      <w:pPr>
        <w:pStyle w:val="ListBullet"/>
      </w:pPr>
      <w:r>
        <w:t>TikTok Hashtags 2026 - SocialPilot</w:t>
      </w:r>
    </w:p>
    <w:p>
      <w:pPr>
        <w:pStyle w:val="ListBullet"/>
      </w:pPr>
      <w:r>
        <w:t>How to Market Your App on TikTok 2025 - Snaplama</w:t>
      </w:r>
    </w:p>
    <w:p>
      <w:pPr>
        <w:pStyle w:val="ListBullet"/>
      </w:pPr>
      <w:r>
        <w:t>Organic App Growth 2026 - MobileAction</w:t>
      </w:r>
    </w:p>
    <w:p>
      <w:pPr>
        <w:pStyle w:val="ListBullet"/>
      </w:pPr>
      <w:r>
        <w:t>TikTok Content Strategy 2025 - SEO Sherpa</w:t>
      </w:r>
    </w:p>
    <w:p>
      <w:pPr>
        <w:pStyle w:val="ListBullet"/>
      </w:pPr>
      <w:r>
        <w:t>Productivity App Marketing Trends 2025 - Business of Apps</w:t>
      </w:r>
    </w:p>
    <w:p>
      <w:pPr>
        <w:pStyle w:val="ListBullet"/>
      </w:pPr>
      <w:r>
        <w:t>TikTok Spark Ads vs Regular Ads - TLinky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Document created: January 2026</w:t>
      </w:r>
    </w:p>
    <w:p>
      <w:r>
        <w:t>Last updated: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